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964"/>
          <w:sz w:val="38"/>
        </w:rPr>
        <w:t>DAFTAR PERTANYAAN KEY USER / SME — KOMPREHENSIF</w:t>
      </w:r>
    </w:p>
    <w:p>
      <w:pPr>
        <w:jc w:val="center"/>
      </w:pPr>
      <w:r>
        <w:rPr>
          <w:b/>
          <w:color w:val="006A4E"/>
          <w:sz w:val="25"/>
        </w:rPr>
        <w:t>Requirement Gathering seluruh modul Property Management System Odoo 19</w:t>
        <w:br/>
        <w:t>(addon rental_management + 26 modul companion) — untuk Blueprint lengkap</w:t>
      </w:r>
    </w:p>
    <w:p/>
    <w:tbl>
      <w:tblPr>
        <w:tblStyle w:val="TableGrid"/>
        <w:tblW w:type="auto" w:w="0"/>
        <w:tblLook w:firstColumn="1" w:firstRow="1" w:lastColumn="0" w:lastRow="0" w:noHBand="0" w:noVBand="1" w:val="04A0"/>
      </w:tblPr>
      <w:tblGrid>
        <w:gridCol w:w="7056"/>
        <w:gridCol w:w="7056"/>
      </w:tblGrid>
      <w:tr>
        <w:tc>
          <w:tcPr>
            <w:tcW w:type="dxa" w:w="3168"/>
            <w:shd w:val="clear" w:color="auto" w:fill="E7ECF5"/>
          </w:tcPr>
          <w:p>
            <w:r/>
            <w:r>
              <w:rPr>
                <w:b/>
                <w:sz w:val="20"/>
              </w:rPr>
              <w:t>Dokumen</w:t>
            </w:r>
          </w:p>
        </w:tc>
        <w:tc>
          <w:tcPr>
            <w:tcW w:type="dxa" w:w="10944"/>
          </w:tcPr>
          <w:p>
            <w:r/>
            <w:r>
              <w:rPr>
                <w:b w:val="0"/>
                <w:sz w:val="20"/>
              </w:rPr>
              <w:t>Functional &amp; Technical Questionnaire (seluruh modul)</w:t>
            </w:r>
          </w:p>
        </w:tc>
      </w:tr>
      <w:tr>
        <w:tc>
          <w:tcPr>
            <w:tcW w:type="dxa" w:w="3168"/>
            <w:shd w:val="clear" w:color="auto" w:fill="E7ECF5"/>
          </w:tcPr>
          <w:p>
            <w:r/>
            <w:r>
              <w:rPr>
                <w:b/>
                <w:sz w:val="20"/>
              </w:rPr>
              <w:t>Platform</w:t>
            </w:r>
          </w:p>
        </w:tc>
        <w:tc>
          <w:tcPr>
            <w:tcW w:type="dxa" w:w="10944"/>
          </w:tcPr>
          <w:p>
            <w:r/>
            <w:r>
              <w:rPr>
                <w:b w:val="0"/>
                <w:sz w:val="20"/>
              </w:rPr>
              <w:t>Odoo 19 Community + addon rental_management v3.3.9 (TechKhedut)</w:t>
            </w:r>
          </w:p>
        </w:tc>
      </w:tr>
      <w:tr>
        <w:tc>
          <w:tcPr>
            <w:tcW w:type="dxa" w:w="3168"/>
            <w:shd w:val="clear" w:color="auto" w:fill="E7ECF5"/>
          </w:tcPr>
          <w:p>
            <w:r/>
            <w:r>
              <w:rPr>
                <w:b/>
                <w:sz w:val="20"/>
              </w:rPr>
              <w:t>Peserta diskusi</w:t>
            </w:r>
          </w:p>
        </w:tc>
        <w:tc>
          <w:tcPr>
            <w:tcW w:type="dxa" w:w="10944"/>
          </w:tcPr>
          <w:p>
            <w:r/>
            <w:r>
              <w:rPr>
                <w:b w:val="0"/>
                <w:sz w:val="20"/>
              </w:rPr>
              <w:t>IT / System Analyst ↔ User Operasional &amp; Accounting</w:t>
            </w:r>
          </w:p>
        </w:tc>
      </w:tr>
      <w:tr>
        <w:tc>
          <w:tcPr>
            <w:tcW w:type="dxa" w:w="3168"/>
            <w:shd w:val="clear" w:color="auto" w:fill="E7ECF5"/>
          </w:tcPr>
          <w:p>
            <w:r/>
            <w:r>
              <w:rPr>
                <w:b/>
                <w:sz w:val="20"/>
              </w:rPr>
              <w:t>Tujuan</w:t>
            </w:r>
          </w:p>
        </w:tc>
        <w:tc>
          <w:tcPr>
            <w:tcW w:type="dxa" w:w="10944"/>
          </w:tcPr>
          <w:p>
            <w:r/>
            <w:r>
              <w:rPr>
                <w:b w:val="0"/>
                <w:sz w:val="20"/>
              </w:rPr>
              <w:t>Mengumpulkan aturan bisnis untuk menyusun Blueprint &amp; konfigurasi sistem</w:t>
            </w:r>
          </w:p>
        </w:tc>
      </w:tr>
      <w:tr>
        <w:tc>
          <w:tcPr>
            <w:tcW w:type="dxa" w:w="3168"/>
            <w:shd w:val="clear" w:color="auto" w:fill="E7ECF5"/>
          </w:tcPr>
          <w:p>
            <w:r/>
            <w:r>
              <w:rPr>
                <w:b/>
                <w:sz w:val="20"/>
              </w:rPr>
              <w:t>Cara pengisian</w:t>
            </w:r>
          </w:p>
        </w:tc>
        <w:tc>
          <w:tcPr>
            <w:tcW w:type="dxa" w:w="10944"/>
          </w:tcPr>
          <w:p>
            <w:r/>
            <w:r>
              <w:rPr>
                <w:b w:val="0"/>
                <w:sz w:val="20"/>
              </w:rPr>
              <w:t>Isi kolom "Jawaban SME" sespesifik mungkin; sertakan contoh nilai/aturan</w:t>
            </w:r>
          </w:p>
        </w:tc>
      </w:tr>
      <w:tr>
        <w:tc>
          <w:tcPr>
            <w:tcW w:type="dxa" w:w="3168"/>
            <w:shd w:val="clear" w:color="auto" w:fill="E7ECF5"/>
          </w:tcPr>
          <w:p>
            <w:r/>
            <w:r>
              <w:rPr>
                <w:b/>
                <w:sz w:val="20"/>
              </w:rPr>
              <w:t>Tanggal</w:t>
            </w:r>
          </w:p>
        </w:tc>
        <w:tc>
          <w:tcPr>
            <w:tcW w:type="dxa" w:w="10944"/>
          </w:tcPr>
          <w:p>
            <w:r/>
            <w:r>
              <w:rPr>
                <w:b w:val="0"/>
                <w:sz w:val="20"/>
              </w:rPr>
              <w:t>6 Juli 2026</w:t>
            </w:r>
          </w:p>
        </w:tc>
      </w:tr>
    </w:tbl>
    <w:p/>
    <w:p>
      <w:pPr>
        <w:pStyle w:val="Heading1"/>
      </w:pPr>
      <w:r>
        <w:rPr>
          <w:color w:val="1F3964"/>
          <w:sz w:val="30"/>
        </w:rPr>
        <w:t>Petunjuk Pengisian</w:t>
      </w:r>
    </w:p>
    <w:p>
      <w:pPr>
        <w:pStyle w:val="ListBullet"/>
      </w:pPr>
      <w:r>
        <w:rPr>
          <w:b/>
        </w:rPr>
        <w:t xml:space="preserve">Konteks: </w:t>
      </w:r>
      <w:r>
        <w:t>Setiap baris memiliki kolom "Tujuan &amp; Konteks" agar SME memahami mengapa data diperlukan.</w:t>
      </w:r>
    </w:p>
    <w:p>
      <w:pPr>
        <w:pStyle w:val="ListBullet"/>
      </w:pPr>
      <w:r>
        <w:rPr>
          <w:b/>
        </w:rPr>
        <w:t xml:space="preserve">Jawaban: </w:t>
      </w:r>
      <w:r>
        <w:t>Isi kolom "Jawaban SME" langsung. Bila belum pasti, tulis asumsi sementara + PIC penanggung jawab.</w:t>
      </w:r>
    </w:p>
    <w:p>
      <w:pPr>
        <w:pStyle w:val="ListBullet"/>
      </w:pPr>
      <w:r>
        <w:rPr>
          <w:b/>
        </w:rPr>
        <w:t xml:space="preserve">Output: </w:t>
      </w:r>
      <w:r>
        <w:t>Jawaban akan menjadi dasar Functional Spec, konfigurasi sistem, dan Blueprint final.</w:t>
      </w:r>
    </w:p>
    <w:p>
      <w:pPr>
        <w:pStyle w:val="ListBullet"/>
      </w:pPr>
      <w:r>
        <w:rPr>
          <w:b/>
        </w:rPr>
        <w:t xml:space="preserve">Lingkup: </w:t>
      </w:r>
      <w:r>
        <w:t>Pertanyaan dikelompokkan per area fungsional/modul (A–AF). Lewati bagian yang tidak relevan dengan bisnis Anda dan tandai "N/A".</w:t>
      </w:r>
    </w:p>
    <w:p>
      <w:pPr>
        <w:pStyle w:val="ListBullet"/>
      </w:pPr>
      <w:r>
        <w:rPr>
          <w:b/>
        </w:rPr>
        <w:t xml:space="preserve">Prioritas: </w:t>
      </w:r>
      <w:r>
        <w:t>Bagian bertanda ★ paling kritikal untuk pelaporan keuangan (Owners Statement).</w:t>
      </w:r>
    </w:p>
    <w:p>
      <w:pPr>
        <w:pStyle w:val="ListBullet"/>
      </w:pPr>
      <w:r>
        <w:rPr>
          <w:b/>
        </w:rPr>
        <w:t xml:space="preserve">Catatan: </w:t>
      </w:r>
      <w:r>
        <w:t>Dokumen ini TIDAK mengulang ~40 pertanyaan pada "Daftar Pertanyaan Key User – Laporan Keuangan" sebelumnya (area A–Q seputar Owners Statement) yang sudah dijawab — mis. frekuensi laporan bulanan, mata uang IDR, tidak ada rekening trust terpisah, remittance proporsional kepemilikan, struktur kode akun, budget disusun Property Manager dgn approval 3 level, PPN 11%/PPh 10%, deposit sebagai titipan. Beberapa pertanyaan di bawah adalah tindak lanjut (follow-up) dari jawaban tersebut.</w:t>
      </w:r>
    </w:p>
    <w:p>
      <w:r>
        <w:br w:type="page"/>
      </w:r>
    </w:p>
    <w:p>
      <w:pPr>
        <w:pStyle w:val="Heading1"/>
      </w:pPr>
      <w:r>
        <w:rPr>
          <w:color w:val="1F3964"/>
          <w:sz w:val="30"/>
        </w:rPr>
        <w:t>Bagian I — Umum, Master Data &amp; Kontrak</w:t>
      </w:r>
    </w:p>
    <w:p>
      <w:pPr>
        <w:pStyle w:val="Heading2"/>
      </w:pPr>
      <w:r>
        <w:rPr>
          <w:color w:val="006A4E"/>
          <w:sz w:val="25"/>
        </w:rPr>
        <w:t>A. Profil Bisnis &amp; Ruang Lingkup</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1</w:t>
            </w:r>
          </w:p>
        </w:tc>
        <w:tc>
          <w:tcPr>
            <w:tcW w:type="dxa" w:w="5328"/>
          </w:tcPr>
          <w:p>
            <w:r/>
            <w:r>
              <w:rPr>
                <w:b w:val="0"/>
                <w:sz w:val="17"/>
              </w:rPr>
              <w:t>Jenis properti yang dikelola (mal/ritel, perkantoran, apartemen, pergudangan, mixed-use)? Sebutkan komposisinya.</w:t>
            </w:r>
          </w:p>
        </w:tc>
        <w:tc>
          <w:tcPr>
            <w:tcW w:type="dxa" w:w="4176"/>
          </w:tcPr>
          <w:p>
            <w:r/>
            <w:r>
              <w:rPr>
                <w:b w:val="0"/>
                <w:color w:val="555555"/>
                <w:sz w:val="16"/>
              </w:rPr>
              <w:t>Menentukan model unit, tipe sewa, dan fitur yang relevan.</w:t>
            </w:r>
          </w:p>
        </w:tc>
        <w:tc>
          <w:tcPr>
            <w:tcW w:type="dxa" w:w="4464"/>
          </w:tcPr>
          <w:p>
            <w:r/>
            <w:r>
              <w:rPr>
                <w:b w:val="0"/>
                <w:sz w:val="17"/>
              </w:rPr>
            </w:r>
          </w:p>
        </w:tc>
      </w:tr>
      <w:tr>
        <w:tc>
          <w:tcPr>
            <w:tcW w:type="dxa" w:w="576"/>
          </w:tcPr>
          <w:p>
            <w:r/>
            <w:r>
              <w:rPr>
                <w:b w:val="0"/>
                <w:sz w:val="17"/>
              </w:rPr>
              <w:t>2</w:t>
            </w:r>
          </w:p>
        </w:tc>
        <w:tc>
          <w:tcPr>
            <w:tcW w:type="dxa" w:w="5328"/>
          </w:tcPr>
          <w:p>
            <w:r/>
            <w:r>
              <w:rPr>
                <w:b w:val="0"/>
                <w:sz w:val="17"/>
              </w:rPr>
              <w:t>Apakah pengelolaan atas nama pemilik pihak ketiga (managed property) atau milik sendiri, atau campuran?</w:t>
            </w:r>
          </w:p>
        </w:tc>
        <w:tc>
          <w:tcPr>
            <w:tcW w:type="dxa" w:w="4176"/>
          </w:tcPr>
          <w:p>
            <w:r/>
            <w:r>
              <w:rPr>
                <w:b w:val="0"/>
                <w:color w:val="555555"/>
                <w:sz w:val="16"/>
              </w:rPr>
              <w:t>Menentukan perlunya Trust Accounting &amp; Owners Statement.</w:t>
            </w:r>
          </w:p>
        </w:tc>
        <w:tc>
          <w:tcPr>
            <w:tcW w:type="dxa" w:w="4464"/>
          </w:tcPr>
          <w:p>
            <w:r/>
            <w:r>
              <w:rPr>
                <w:b w:val="0"/>
                <w:sz w:val="17"/>
              </w:rPr>
            </w:r>
          </w:p>
        </w:tc>
      </w:tr>
      <w:tr>
        <w:tc>
          <w:tcPr>
            <w:tcW w:type="dxa" w:w="576"/>
          </w:tcPr>
          <w:p>
            <w:r/>
            <w:r>
              <w:rPr>
                <w:b w:val="0"/>
                <w:sz w:val="17"/>
              </w:rPr>
              <w:t>3</w:t>
            </w:r>
          </w:p>
        </w:tc>
        <w:tc>
          <w:tcPr>
            <w:tcW w:type="dxa" w:w="5328"/>
          </w:tcPr>
          <w:p>
            <w:r/>
            <w:r>
              <w:rPr>
                <w:b w:val="0"/>
                <w:sz w:val="17"/>
              </w:rPr>
              <w:t>Berapa entitas legal/PT yang terlibat? Apakah perlu multi-company di Odoo?</w:t>
            </w:r>
          </w:p>
        </w:tc>
        <w:tc>
          <w:tcPr>
            <w:tcW w:type="dxa" w:w="4176"/>
          </w:tcPr>
          <w:p>
            <w:r/>
            <w:r>
              <w:rPr>
                <w:b w:val="0"/>
                <w:color w:val="555555"/>
                <w:sz w:val="16"/>
              </w:rPr>
              <w:t>Menentukan struktur multi-company &amp; konsolidasi.</w:t>
            </w:r>
          </w:p>
        </w:tc>
        <w:tc>
          <w:tcPr>
            <w:tcW w:type="dxa" w:w="4464"/>
          </w:tcPr>
          <w:p>
            <w:r/>
            <w:r>
              <w:rPr>
                <w:b w:val="0"/>
                <w:sz w:val="17"/>
              </w:rPr>
            </w:r>
          </w:p>
        </w:tc>
      </w:tr>
      <w:tr>
        <w:tc>
          <w:tcPr>
            <w:tcW w:type="dxa" w:w="576"/>
          </w:tcPr>
          <w:p>
            <w:r/>
            <w:r>
              <w:rPr>
                <w:b w:val="0"/>
                <w:sz w:val="17"/>
              </w:rPr>
              <w:t>4</w:t>
            </w:r>
          </w:p>
        </w:tc>
        <w:tc>
          <w:tcPr>
            <w:tcW w:type="dxa" w:w="5328"/>
          </w:tcPr>
          <w:p>
            <w:r/>
            <w:r>
              <w:rPr>
                <w:b w:val="0"/>
                <w:sz w:val="17"/>
              </w:rPr>
              <w:t>Siapa saja peran pengguna sistem (operasional, accounting, manajemen, pemilik, tenant) dan tanggung jawabnya?</w:t>
            </w:r>
          </w:p>
        </w:tc>
        <w:tc>
          <w:tcPr>
            <w:tcW w:type="dxa" w:w="4176"/>
          </w:tcPr>
          <w:p>
            <w:r/>
            <w:r>
              <w:rPr>
                <w:b w:val="0"/>
                <w:color w:val="555555"/>
                <w:sz w:val="16"/>
              </w:rPr>
              <w:t>Menentukan hak akses (security groups) &amp; portal.</w:t>
            </w:r>
          </w:p>
        </w:tc>
        <w:tc>
          <w:tcPr>
            <w:tcW w:type="dxa" w:w="4464"/>
          </w:tcPr>
          <w:p>
            <w:r/>
            <w:r>
              <w:rPr>
                <w:b w:val="0"/>
                <w:sz w:val="17"/>
              </w:rPr>
            </w:r>
          </w:p>
        </w:tc>
      </w:tr>
      <w:tr>
        <w:tc>
          <w:tcPr>
            <w:tcW w:type="dxa" w:w="576"/>
          </w:tcPr>
          <w:p>
            <w:r/>
            <w:r>
              <w:rPr>
                <w:b w:val="0"/>
                <w:sz w:val="17"/>
              </w:rPr>
              <w:t>5</w:t>
            </w:r>
          </w:p>
        </w:tc>
        <w:tc>
          <w:tcPr>
            <w:tcW w:type="dxa" w:w="5328"/>
          </w:tcPr>
          <w:p>
            <w:r/>
            <w:r>
              <w:rPr>
                <w:b w:val="0"/>
                <w:sz w:val="17"/>
              </w:rPr>
              <w:t>Sistem apa yang dipakai saat ini (IFCA/Excel/lainnya)? Fitur mana yang wajib disamai/ditingkatkan?</w:t>
            </w:r>
          </w:p>
        </w:tc>
        <w:tc>
          <w:tcPr>
            <w:tcW w:type="dxa" w:w="4176"/>
          </w:tcPr>
          <w:p>
            <w:r/>
            <w:r>
              <w:rPr>
                <w:b w:val="0"/>
                <w:color w:val="555555"/>
                <w:sz w:val="16"/>
              </w:rPr>
              <w:t>Menentukan cakupan migrasi &amp; gap fungsional.</w:t>
            </w:r>
          </w:p>
        </w:tc>
        <w:tc>
          <w:tcPr>
            <w:tcW w:type="dxa" w:w="4464"/>
          </w:tcPr>
          <w:p>
            <w:r/>
            <w:r>
              <w:rPr>
                <w:b w:val="0"/>
                <w:sz w:val="17"/>
              </w:rPr>
            </w:r>
          </w:p>
        </w:tc>
      </w:tr>
    </w:tbl>
    <w:p/>
    <w:p>
      <w:pPr>
        <w:pStyle w:val="Heading2"/>
      </w:pPr>
      <w:r>
        <w:rPr>
          <w:color w:val="006A4E"/>
          <w:sz w:val="25"/>
        </w:rPr>
        <w:t>B. Master Data Properti, Unit &amp; Kepemilikan ★</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6</w:t>
            </w:r>
          </w:p>
        </w:tc>
        <w:tc>
          <w:tcPr>
            <w:tcW w:type="dxa" w:w="5328"/>
          </w:tcPr>
          <w:p>
            <w:r/>
            <w:r>
              <w:rPr>
                <w:b w:val="0"/>
                <w:sz w:val="17"/>
              </w:rPr>
              <w:t>Bagaimana hierarki lokasi: Proyek/Gedung → Lantai → Unit? Ada penomoran/standar kode unit?</w:t>
            </w:r>
          </w:p>
        </w:tc>
        <w:tc>
          <w:tcPr>
            <w:tcW w:type="dxa" w:w="4176"/>
          </w:tcPr>
          <w:p>
            <w:r/>
            <w:r>
              <w:rPr>
                <w:b w:val="0"/>
                <w:color w:val="555555"/>
                <w:sz w:val="16"/>
              </w:rPr>
              <w:t>Menentukan struktur property.details &amp; pengelompokan laporan.</w:t>
            </w:r>
          </w:p>
        </w:tc>
        <w:tc>
          <w:tcPr>
            <w:tcW w:type="dxa" w:w="4464"/>
          </w:tcPr>
          <w:p>
            <w:r/>
            <w:r>
              <w:rPr>
                <w:b w:val="0"/>
                <w:sz w:val="17"/>
              </w:rPr>
            </w:r>
          </w:p>
        </w:tc>
      </w:tr>
      <w:tr>
        <w:tc>
          <w:tcPr>
            <w:tcW w:type="dxa" w:w="576"/>
          </w:tcPr>
          <w:p>
            <w:r/>
            <w:r>
              <w:rPr>
                <w:b w:val="0"/>
                <w:sz w:val="17"/>
              </w:rPr>
              <w:t>7</w:t>
            </w:r>
          </w:p>
        </w:tc>
        <w:tc>
          <w:tcPr>
            <w:tcW w:type="dxa" w:w="5328"/>
          </w:tcPr>
          <w:p>
            <w:r/>
            <w:r>
              <w:rPr>
                <w:b w:val="0"/>
                <w:sz w:val="17"/>
              </w:rPr>
              <w:t>Atribut unit yang wajib dicatat (luas sewa/semi gross/net, NLA, zona, peruntukan)?</w:t>
            </w:r>
          </w:p>
        </w:tc>
        <w:tc>
          <w:tcPr>
            <w:tcW w:type="dxa" w:w="4176"/>
          </w:tcPr>
          <w:p>
            <w:r/>
            <w:r>
              <w:rPr>
                <w:b w:val="0"/>
                <w:color w:val="555555"/>
                <w:sz w:val="16"/>
              </w:rPr>
              <w:t>Menentukan field unit &amp; dasar apportionment CAM.</w:t>
            </w:r>
          </w:p>
        </w:tc>
        <w:tc>
          <w:tcPr>
            <w:tcW w:type="dxa" w:w="4464"/>
          </w:tcPr>
          <w:p>
            <w:r/>
            <w:r>
              <w:rPr>
                <w:b w:val="0"/>
                <w:sz w:val="17"/>
              </w:rPr>
            </w:r>
          </w:p>
        </w:tc>
      </w:tr>
      <w:tr>
        <w:tc>
          <w:tcPr>
            <w:tcW w:type="dxa" w:w="576"/>
          </w:tcPr>
          <w:p>
            <w:r/>
            <w:r>
              <w:rPr>
                <w:b w:val="0"/>
                <w:sz w:val="17"/>
              </w:rPr>
              <w:t>8</w:t>
            </w:r>
          </w:p>
        </w:tc>
        <w:tc>
          <w:tcPr>
            <w:tcW w:type="dxa" w:w="5328"/>
          </w:tcPr>
          <w:p>
            <w:r/>
            <w:r>
              <w:rPr>
                <w:b w:val="0"/>
                <w:sz w:val="17"/>
              </w:rPr>
              <w:t>Data pemilik yang perlu dicatat (nama, NPWP, rekening bank, kontak, porsi, tanggal efektif)?</w:t>
            </w:r>
          </w:p>
        </w:tc>
        <w:tc>
          <w:tcPr>
            <w:tcW w:type="dxa" w:w="4176"/>
          </w:tcPr>
          <w:p>
            <w:r/>
            <w:r>
              <w:rPr>
                <w:b w:val="0"/>
                <w:color w:val="555555"/>
                <w:sz w:val="16"/>
              </w:rPr>
              <w:t>Menentukan master owner &amp; data remittance.</w:t>
            </w:r>
          </w:p>
        </w:tc>
        <w:tc>
          <w:tcPr>
            <w:tcW w:type="dxa" w:w="4464"/>
          </w:tcPr>
          <w:p>
            <w:r/>
            <w:r>
              <w:rPr>
                <w:b w:val="0"/>
                <w:sz w:val="17"/>
              </w:rPr>
            </w:r>
          </w:p>
        </w:tc>
      </w:tr>
      <w:tr>
        <w:tc>
          <w:tcPr>
            <w:tcW w:type="dxa" w:w="576"/>
          </w:tcPr>
          <w:p>
            <w:r/>
            <w:r>
              <w:rPr>
                <w:b w:val="0"/>
                <w:sz w:val="17"/>
              </w:rPr>
              <w:t>9</w:t>
            </w:r>
          </w:p>
        </w:tc>
        <w:tc>
          <w:tcPr>
            <w:tcW w:type="dxa" w:w="5328"/>
          </w:tcPr>
          <w:p>
            <w:r/>
            <w:r>
              <w:rPr>
                <w:b w:val="0"/>
                <w:sz w:val="17"/>
              </w:rPr>
              <w:t>Untuk perubahan kepemilikan di tengah periode (sudah dikonfirmasi "bisa terjadi"): bagaimana pembagian hasil di bulan transisi dihitung — pro-rata harian, atau efektif awal bulan berikutnya?</w:t>
            </w:r>
          </w:p>
        </w:tc>
        <w:tc>
          <w:tcPr>
            <w:tcW w:type="dxa" w:w="4176"/>
          </w:tcPr>
          <w:p>
            <w:r/>
            <w:r>
              <w:rPr>
                <w:b w:val="0"/>
                <w:color w:val="555555"/>
                <w:sz w:val="16"/>
              </w:rPr>
              <w:t>Menentukan aturan pro-rata teknis pada remittance &amp; statement.</w:t>
            </w:r>
          </w:p>
        </w:tc>
        <w:tc>
          <w:tcPr>
            <w:tcW w:type="dxa" w:w="4464"/>
          </w:tcPr>
          <w:p>
            <w:r/>
            <w:r>
              <w:rPr>
                <w:b w:val="0"/>
                <w:sz w:val="17"/>
              </w:rPr>
            </w:r>
          </w:p>
        </w:tc>
      </w:tr>
    </w:tbl>
    <w:p/>
    <w:p>
      <w:pPr>
        <w:pStyle w:val="Heading2"/>
      </w:pPr>
      <w:r>
        <w:rPr>
          <w:color w:val="006A4E"/>
          <w:sz w:val="25"/>
        </w:rPr>
        <w:t>C. Kontrak Sewa &amp; Leasing (rental_management)</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10</w:t>
            </w:r>
          </w:p>
        </w:tc>
        <w:tc>
          <w:tcPr>
            <w:tcW w:type="dxa" w:w="5328"/>
          </w:tcPr>
          <w:p>
            <w:r/>
            <w:r>
              <w:rPr>
                <w:b w:val="0"/>
                <w:sz w:val="17"/>
              </w:rPr>
              <w:t>Jenis kontrak yang ada (fixed term, evergreen, short-term/casual, anchor vs specialty)?</w:t>
            </w:r>
          </w:p>
        </w:tc>
        <w:tc>
          <w:tcPr>
            <w:tcW w:type="dxa" w:w="4176"/>
          </w:tcPr>
          <w:p>
            <w:r/>
            <w:r>
              <w:rPr>
                <w:b w:val="0"/>
                <w:color w:val="555555"/>
                <w:sz w:val="16"/>
              </w:rPr>
              <w:t>Menentukan tipe tenancy &amp; aturan tenor.</w:t>
            </w:r>
          </w:p>
        </w:tc>
        <w:tc>
          <w:tcPr>
            <w:tcW w:type="dxa" w:w="4464"/>
          </w:tcPr>
          <w:p>
            <w:r/>
            <w:r>
              <w:rPr>
                <w:b w:val="0"/>
                <w:sz w:val="17"/>
              </w:rPr>
            </w:r>
          </w:p>
        </w:tc>
      </w:tr>
      <w:tr>
        <w:tc>
          <w:tcPr>
            <w:tcW w:type="dxa" w:w="576"/>
          </w:tcPr>
          <w:p>
            <w:r/>
            <w:r>
              <w:rPr>
                <w:b w:val="0"/>
                <w:sz w:val="17"/>
              </w:rPr>
              <w:t>11</w:t>
            </w:r>
          </w:p>
        </w:tc>
        <w:tc>
          <w:tcPr>
            <w:tcW w:type="dxa" w:w="5328"/>
          </w:tcPr>
          <w:p>
            <w:r/>
            <w:r>
              <w:rPr>
                <w:b w:val="0"/>
                <w:sz w:val="17"/>
              </w:rPr>
              <w:t>Komponen tagihan dalam satu kontrak (base rent, service charge/CAM, GTO, utilitas, parkir, promosi)?</w:t>
            </w:r>
          </w:p>
        </w:tc>
        <w:tc>
          <w:tcPr>
            <w:tcW w:type="dxa" w:w="4176"/>
          </w:tcPr>
          <w:p>
            <w:r/>
            <w:r>
              <w:rPr>
                <w:b w:val="0"/>
                <w:color w:val="555555"/>
                <w:sz w:val="16"/>
              </w:rPr>
              <w:t>Menentukan struktur invoice &amp; produk.</w:t>
            </w:r>
          </w:p>
        </w:tc>
        <w:tc>
          <w:tcPr>
            <w:tcW w:type="dxa" w:w="4464"/>
          </w:tcPr>
          <w:p>
            <w:r/>
            <w:r>
              <w:rPr>
                <w:b w:val="0"/>
                <w:sz w:val="17"/>
              </w:rPr>
            </w:r>
          </w:p>
        </w:tc>
      </w:tr>
      <w:tr>
        <w:tc>
          <w:tcPr>
            <w:tcW w:type="dxa" w:w="576"/>
          </w:tcPr>
          <w:p>
            <w:r/>
            <w:r>
              <w:rPr>
                <w:b w:val="0"/>
                <w:sz w:val="17"/>
              </w:rPr>
              <w:t>12</w:t>
            </w:r>
          </w:p>
        </w:tc>
        <w:tc>
          <w:tcPr>
            <w:tcW w:type="dxa" w:w="5328"/>
          </w:tcPr>
          <w:p>
            <w:r/>
            <w:r>
              <w:rPr>
                <w:b w:val="0"/>
                <w:sz w:val="17"/>
              </w:rPr>
              <w:t>Frekuensi &amp; timing penagihan (bulanan di muka/belakang, kuartalan)? Tanggal jatuh tempo standar?</w:t>
            </w:r>
          </w:p>
        </w:tc>
        <w:tc>
          <w:tcPr>
            <w:tcW w:type="dxa" w:w="4176"/>
          </w:tcPr>
          <w:p>
            <w:r/>
            <w:r>
              <w:rPr>
                <w:b w:val="0"/>
                <w:color w:val="555555"/>
                <w:sz w:val="16"/>
              </w:rPr>
              <w:t>Menentukan penjadwalan invoice &amp; aging.</w:t>
            </w:r>
          </w:p>
        </w:tc>
        <w:tc>
          <w:tcPr>
            <w:tcW w:type="dxa" w:w="4464"/>
          </w:tcPr>
          <w:p>
            <w:r/>
            <w:r>
              <w:rPr>
                <w:b w:val="0"/>
                <w:sz w:val="17"/>
              </w:rPr>
            </w:r>
          </w:p>
        </w:tc>
      </w:tr>
      <w:tr>
        <w:tc>
          <w:tcPr>
            <w:tcW w:type="dxa" w:w="576"/>
          </w:tcPr>
          <w:p>
            <w:r/>
            <w:r>
              <w:rPr>
                <w:b w:val="0"/>
                <w:sz w:val="17"/>
              </w:rPr>
              <w:t>13</w:t>
            </w:r>
          </w:p>
        </w:tc>
        <w:tc>
          <w:tcPr>
            <w:tcW w:type="dxa" w:w="5328"/>
          </w:tcPr>
          <w:p>
            <w:r/>
            <w:r>
              <w:rPr>
                <w:b w:val="0"/>
                <w:sz w:val="17"/>
              </w:rPr>
              <w:t>Aturan pro-rata untuk move-in/move-out di tengah bulan?</w:t>
            </w:r>
          </w:p>
        </w:tc>
        <w:tc>
          <w:tcPr>
            <w:tcW w:type="dxa" w:w="4176"/>
          </w:tcPr>
          <w:p>
            <w:r/>
            <w:r>
              <w:rPr>
                <w:b w:val="0"/>
                <w:color w:val="555555"/>
                <w:sz w:val="16"/>
              </w:rPr>
              <w:t>Menentukan perhitungan sewa parsial.</w:t>
            </w:r>
          </w:p>
        </w:tc>
        <w:tc>
          <w:tcPr>
            <w:tcW w:type="dxa" w:w="4464"/>
          </w:tcPr>
          <w:p>
            <w:r/>
            <w:r>
              <w:rPr>
                <w:b w:val="0"/>
                <w:sz w:val="17"/>
              </w:rPr>
            </w:r>
          </w:p>
        </w:tc>
      </w:tr>
      <w:tr>
        <w:tc>
          <w:tcPr>
            <w:tcW w:type="dxa" w:w="576"/>
          </w:tcPr>
          <w:p>
            <w:r/>
            <w:r>
              <w:rPr>
                <w:b w:val="0"/>
                <w:sz w:val="17"/>
              </w:rPr>
              <w:t>14</w:t>
            </w:r>
          </w:p>
        </w:tc>
        <w:tc>
          <w:tcPr>
            <w:tcW w:type="dxa" w:w="5328"/>
          </w:tcPr>
          <w:p>
            <w:r/>
            <w:r>
              <w:rPr>
                <w:b w:val="0"/>
                <w:sz w:val="17"/>
              </w:rPr>
              <w:t>Apakah ada rent-free period, fit-out period, atau stepped rent?</w:t>
            </w:r>
          </w:p>
        </w:tc>
        <w:tc>
          <w:tcPr>
            <w:tcW w:type="dxa" w:w="4176"/>
          </w:tcPr>
          <w:p>
            <w:r/>
            <w:r>
              <w:rPr>
                <w:b w:val="0"/>
                <w:color w:val="555555"/>
                <w:sz w:val="16"/>
              </w:rPr>
              <w:t>Menentukan penjadwalan &amp; pengakuan pendapatan.</w:t>
            </w:r>
          </w:p>
        </w:tc>
        <w:tc>
          <w:tcPr>
            <w:tcW w:type="dxa" w:w="4464"/>
          </w:tcPr>
          <w:p>
            <w:r/>
            <w:r>
              <w:rPr>
                <w:b w:val="0"/>
                <w:sz w:val="17"/>
              </w:rPr>
            </w:r>
          </w:p>
        </w:tc>
      </w:tr>
      <w:tr>
        <w:tc>
          <w:tcPr>
            <w:tcW w:type="dxa" w:w="576"/>
          </w:tcPr>
          <w:p>
            <w:r/>
            <w:r>
              <w:rPr>
                <w:b w:val="0"/>
                <w:sz w:val="17"/>
              </w:rPr>
              <w:t>15</w:t>
            </w:r>
          </w:p>
        </w:tc>
        <w:tc>
          <w:tcPr>
            <w:tcW w:type="dxa" w:w="5328"/>
          </w:tcPr>
          <w:p>
            <w:r/>
            <w:r>
              <w:rPr>
                <w:b w:val="0"/>
                <w:sz w:val="17"/>
              </w:rPr>
              <w:t>Ketentuan pajak atas sewa (PPN 11%, PPh 4(2) final 10%)? Siapa yang memungut/menyetor?</w:t>
            </w:r>
          </w:p>
        </w:tc>
        <w:tc>
          <w:tcPr>
            <w:tcW w:type="dxa" w:w="4176"/>
          </w:tcPr>
          <w:p>
            <w:r/>
            <w:r>
              <w:rPr>
                <w:b w:val="0"/>
                <w:color w:val="555555"/>
                <w:sz w:val="16"/>
              </w:rPr>
              <w:t>Menentukan tax setup &amp; CORETAX.</w:t>
            </w:r>
          </w:p>
        </w:tc>
        <w:tc>
          <w:tcPr>
            <w:tcW w:type="dxa" w:w="4464"/>
          </w:tcPr>
          <w:p>
            <w:r/>
            <w:r>
              <w:rPr>
                <w:b w:val="0"/>
                <w:sz w:val="17"/>
              </w:rPr>
            </w:r>
          </w:p>
        </w:tc>
      </w:tr>
      <w:tr>
        <w:tc>
          <w:tcPr>
            <w:tcW w:type="dxa" w:w="576"/>
          </w:tcPr>
          <w:p>
            <w:r/>
            <w:r>
              <w:rPr>
                <w:b w:val="0"/>
                <w:sz w:val="17"/>
              </w:rPr>
              <w:t>16</w:t>
            </w:r>
          </w:p>
        </w:tc>
        <w:tc>
          <w:tcPr>
            <w:tcW w:type="dxa" w:w="5328"/>
          </w:tcPr>
          <w:p>
            <w:r/>
            <w:r>
              <w:rPr>
                <w:b w:val="0"/>
                <w:sz w:val="17"/>
              </w:rPr>
              <w:t>Dokumen apa yang melekat pada kontrak (PKS, KTP/NPWP, jaminan)?</w:t>
            </w:r>
          </w:p>
        </w:tc>
        <w:tc>
          <w:tcPr>
            <w:tcW w:type="dxa" w:w="4176"/>
          </w:tcPr>
          <w:p>
            <w:r/>
            <w:r>
              <w:rPr>
                <w:b w:val="0"/>
                <w:color w:val="555555"/>
                <w:sz w:val="16"/>
              </w:rPr>
              <w:t>Menentukan DMS &amp; e-sign.</w:t>
            </w:r>
          </w:p>
        </w:tc>
        <w:tc>
          <w:tcPr>
            <w:tcW w:type="dxa" w:w="4464"/>
          </w:tcPr>
          <w:p>
            <w:r/>
            <w:r>
              <w:rPr>
                <w:b w:val="0"/>
                <w:sz w:val="17"/>
              </w:rPr>
            </w:r>
          </w:p>
        </w:tc>
      </w:tr>
    </w:tbl>
    <w:p/>
    <w:p>
      <w:pPr>
        <w:pStyle w:val="Heading2"/>
      </w:pPr>
      <w:r>
        <w:rPr>
          <w:color w:val="006A4E"/>
          <w:sz w:val="25"/>
        </w:rPr>
        <w:t>D. Pipeline Leasing / CRM (rental_management_crm)</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17</w:t>
            </w:r>
          </w:p>
        </w:tc>
        <w:tc>
          <w:tcPr>
            <w:tcW w:type="dxa" w:w="5328"/>
          </w:tcPr>
          <w:p>
            <w:r/>
            <w:r>
              <w:rPr>
                <w:b w:val="0"/>
                <w:sz w:val="17"/>
              </w:rPr>
              <w:t>Tahapan pipeline leasing dari prospek hingga deal (mis. Inquiry → Viewing → Nego → LOI → Signed)?</w:t>
            </w:r>
          </w:p>
        </w:tc>
        <w:tc>
          <w:tcPr>
            <w:tcW w:type="dxa" w:w="4176"/>
          </w:tcPr>
          <w:p>
            <w:r/>
            <w:r>
              <w:rPr>
                <w:b w:val="0"/>
                <w:color w:val="555555"/>
                <w:sz w:val="16"/>
              </w:rPr>
              <w:t>Menentukan stages CRM &amp; konversi ke kontrak.</w:t>
            </w:r>
          </w:p>
        </w:tc>
        <w:tc>
          <w:tcPr>
            <w:tcW w:type="dxa" w:w="4464"/>
          </w:tcPr>
          <w:p>
            <w:r/>
            <w:r>
              <w:rPr>
                <w:b w:val="0"/>
                <w:sz w:val="17"/>
              </w:rPr>
            </w:r>
          </w:p>
        </w:tc>
      </w:tr>
      <w:tr>
        <w:tc>
          <w:tcPr>
            <w:tcW w:type="dxa" w:w="576"/>
          </w:tcPr>
          <w:p>
            <w:r/>
            <w:r>
              <w:rPr>
                <w:b w:val="0"/>
                <w:sz w:val="17"/>
              </w:rPr>
              <w:t>18</w:t>
            </w:r>
          </w:p>
        </w:tc>
        <w:tc>
          <w:tcPr>
            <w:tcW w:type="dxa" w:w="5328"/>
          </w:tcPr>
          <w:p>
            <w:r/>
            <w:r>
              <w:rPr>
                <w:b w:val="0"/>
                <w:sz w:val="17"/>
              </w:rPr>
              <w:t>Sumber prospek (walk-in, broker, online, referral) yang perlu dilacak?</w:t>
            </w:r>
          </w:p>
        </w:tc>
        <w:tc>
          <w:tcPr>
            <w:tcW w:type="dxa" w:w="4176"/>
          </w:tcPr>
          <w:p>
            <w:r/>
            <w:r>
              <w:rPr>
                <w:b w:val="0"/>
                <w:color w:val="555555"/>
                <w:sz w:val="16"/>
              </w:rPr>
              <w:t>Menentukan lead source &amp; pelaporan konversi.</w:t>
            </w:r>
          </w:p>
        </w:tc>
        <w:tc>
          <w:tcPr>
            <w:tcW w:type="dxa" w:w="4464"/>
          </w:tcPr>
          <w:p>
            <w:r/>
            <w:r>
              <w:rPr>
                <w:b w:val="0"/>
                <w:sz w:val="17"/>
              </w:rPr>
            </w:r>
          </w:p>
        </w:tc>
      </w:tr>
      <w:tr>
        <w:tc>
          <w:tcPr>
            <w:tcW w:type="dxa" w:w="576"/>
          </w:tcPr>
          <w:p>
            <w:r/>
            <w:r>
              <w:rPr>
                <w:b w:val="0"/>
                <w:sz w:val="17"/>
              </w:rPr>
              <w:t>19</w:t>
            </w:r>
          </w:p>
        </w:tc>
        <w:tc>
          <w:tcPr>
            <w:tcW w:type="dxa" w:w="5328"/>
          </w:tcPr>
          <w:p>
            <w:r/>
            <w:r>
              <w:rPr>
                <w:b w:val="0"/>
                <w:sz w:val="17"/>
              </w:rPr>
              <w:t>Data minimum saat membuat prospek (unit diminati, target rent, durasi, target move-in)?</w:t>
            </w:r>
          </w:p>
        </w:tc>
        <w:tc>
          <w:tcPr>
            <w:tcW w:type="dxa" w:w="4176"/>
          </w:tcPr>
          <w:p>
            <w:r/>
            <w:r>
              <w:rPr>
                <w:b w:val="0"/>
                <w:color w:val="555555"/>
                <w:sz w:val="16"/>
              </w:rPr>
              <w:t>Menentukan field lead &amp; prefilling kontrak.</w:t>
            </w:r>
          </w:p>
        </w:tc>
        <w:tc>
          <w:tcPr>
            <w:tcW w:type="dxa" w:w="4464"/>
          </w:tcPr>
          <w:p>
            <w:r/>
            <w:r>
              <w:rPr>
                <w:b w:val="0"/>
                <w:sz w:val="17"/>
              </w:rPr>
            </w:r>
          </w:p>
        </w:tc>
      </w:tr>
      <w:tr>
        <w:tc>
          <w:tcPr>
            <w:tcW w:type="dxa" w:w="576"/>
          </w:tcPr>
          <w:p>
            <w:r/>
            <w:r>
              <w:rPr>
                <w:b w:val="0"/>
                <w:sz w:val="17"/>
              </w:rPr>
              <w:t>20</w:t>
            </w:r>
          </w:p>
        </w:tc>
        <w:tc>
          <w:tcPr>
            <w:tcW w:type="dxa" w:w="5328"/>
          </w:tcPr>
          <w:p>
            <w:r/>
            <w:r>
              <w:rPr>
                <w:b w:val="0"/>
                <w:sz w:val="17"/>
              </w:rPr>
              <w:t>Apakah ada target/KPI leasing (occupancy, waktu deal, WALE) yang ingin dipantau?</w:t>
            </w:r>
          </w:p>
        </w:tc>
        <w:tc>
          <w:tcPr>
            <w:tcW w:type="dxa" w:w="4176"/>
          </w:tcPr>
          <w:p>
            <w:r/>
            <w:r>
              <w:rPr>
                <w:b w:val="0"/>
                <w:color w:val="555555"/>
                <w:sz w:val="16"/>
              </w:rPr>
              <w:t>Menentukan dashboard &amp; metrik.</w:t>
            </w:r>
          </w:p>
        </w:tc>
        <w:tc>
          <w:tcPr>
            <w:tcW w:type="dxa" w:w="4464"/>
          </w:tcPr>
          <w:p>
            <w:r/>
            <w:r>
              <w:rPr>
                <w:b w:val="0"/>
                <w:sz w:val="17"/>
              </w:rPr>
            </w:r>
          </w:p>
        </w:tc>
      </w:tr>
    </w:tbl>
    <w:p/>
    <w:p>
      <w:r>
        <w:br w:type="page"/>
      </w:r>
    </w:p>
    <w:p>
      <w:pPr>
        <w:pStyle w:val="Heading1"/>
      </w:pPr>
      <w:r>
        <w:rPr>
          <w:color w:val="1F3964"/>
          <w:sz w:val="30"/>
        </w:rPr>
        <w:t>Bagian II — Keuangan, Laporan &amp; Pajak ★</w:t>
      </w:r>
    </w:p>
    <w:p>
      <w:pPr>
        <w:pStyle w:val="Heading2"/>
      </w:pPr>
      <w:r>
        <w:rPr>
          <w:color w:val="006A4E"/>
          <w:sz w:val="25"/>
        </w:rPr>
        <w:t>E. Owners Statement &amp; Format Laporan ★</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21</w:t>
            </w:r>
          </w:p>
        </w:tc>
        <w:tc>
          <w:tcPr>
            <w:tcW w:type="dxa" w:w="5328"/>
          </w:tcPr>
          <w:p>
            <w:r/>
            <w:r>
              <w:rPr>
                <w:b w:val="0"/>
                <w:sz w:val="17"/>
              </w:rPr>
              <w:t>Sembilan section (Performance Summary, I&amp;E, Receipts &amp; Payments, Tenant Balances, Aged Arrears, Payment Details, Trial Balance, Balance Sheet, GST) — semuanya diperlukan? Ada tambahan?</w:t>
            </w:r>
          </w:p>
        </w:tc>
        <w:tc>
          <w:tcPr>
            <w:tcW w:type="dxa" w:w="4176"/>
          </w:tcPr>
          <w:p>
            <w:r/>
            <w:r>
              <w:rPr>
                <w:b w:val="0"/>
                <w:color w:val="555555"/>
                <w:sz w:val="16"/>
              </w:rPr>
              <w:t>Menentukan cakupan report suite.</w:t>
            </w:r>
          </w:p>
        </w:tc>
        <w:tc>
          <w:tcPr>
            <w:tcW w:type="dxa" w:w="4464"/>
          </w:tcPr>
          <w:p>
            <w:r/>
            <w:r>
              <w:rPr>
                <w:b w:val="0"/>
                <w:sz w:val="17"/>
              </w:rPr>
            </w:r>
          </w:p>
        </w:tc>
      </w:tr>
      <w:tr>
        <w:tc>
          <w:tcPr>
            <w:tcW w:type="dxa" w:w="576"/>
          </w:tcPr>
          <w:p>
            <w:r/>
            <w:r>
              <w:rPr>
                <w:b w:val="0"/>
                <w:sz w:val="17"/>
              </w:rPr>
              <w:t>22</w:t>
            </w:r>
          </w:p>
        </w:tc>
        <w:tc>
          <w:tcPr>
            <w:tcW w:type="dxa" w:w="5328"/>
          </w:tcPr>
          <w:p>
            <w:r/>
            <w:r>
              <w:rPr>
                <w:b w:val="0"/>
                <w:sz w:val="17"/>
              </w:rPr>
              <w:t>Perlu narasi/ringkasan eksekutif (catatan manajemen) selain angka pada tiap statement?</w:t>
            </w:r>
          </w:p>
        </w:tc>
        <w:tc>
          <w:tcPr>
            <w:tcW w:type="dxa" w:w="4176"/>
          </w:tcPr>
          <w:p>
            <w:r/>
            <w:r>
              <w:rPr>
                <w:b w:val="0"/>
                <w:color w:val="555555"/>
                <w:sz w:val="16"/>
              </w:rPr>
              <w:t>Menentukan kebutuhan free-text section pada laporan.</w:t>
            </w:r>
          </w:p>
        </w:tc>
        <w:tc>
          <w:tcPr>
            <w:tcW w:type="dxa" w:w="4464"/>
          </w:tcPr>
          <w:p>
            <w:r/>
            <w:r>
              <w:rPr>
                <w:b w:val="0"/>
                <w:sz w:val="17"/>
              </w:rPr>
            </w:r>
          </w:p>
        </w:tc>
      </w:tr>
      <w:tr>
        <w:tc>
          <w:tcPr>
            <w:tcW w:type="dxa" w:w="576"/>
          </w:tcPr>
          <w:p>
            <w:r/>
            <w:r>
              <w:rPr>
                <w:b w:val="0"/>
                <w:sz w:val="17"/>
              </w:rPr>
              <w:t>23</w:t>
            </w:r>
          </w:p>
        </w:tc>
        <w:tc>
          <w:tcPr>
            <w:tcW w:type="dxa" w:w="5328"/>
          </w:tcPr>
          <w:p>
            <w:r/>
            <w:r>
              <w:rPr>
                <w:b w:val="0"/>
                <w:sz w:val="17"/>
              </w:rPr>
              <w:t>Untuk statement konsolidasi lintas properti milik satu owner (sudah dikonfirmasi wajib): apakah tetap menampilkan rincian per properti, atau hanya total gabungan?</w:t>
            </w:r>
          </w:p>
        </w:tc>
        <w:tc>
          <w:tcPr>
            <w:tcW w:type="dxa" w:w="4176"/>
          </w:tcPr>
          <w:p>
            <w:r/>
            <w:r>
              <w:rPr>
                <w:b w:val="0"/>
                <w:color w:val="555555"/>
                <w:sz w:val="16"/>
              </w:rPr>
              <w:t>Menentukan struktur laporan konsolidasi.</w:t>
            </w:r>
          </w:p>
        </w:tc>
        <w:tc>
          <w:tcPr>
            <w:tcW w:type="dxa" w:w="4464"/>
          </w:tcPr>
          <w:p>
            <w:r/>
            <w:r>
              <w:rPr>
                <w:b w:val="0"/>
                <w:sz w:val="17"/>
              </w:rPr>
            </w:r>
          </w:p>
        </w:tc>
      </w:tr>
    </w:tbl>
    <w:p/>
    <w:p>
      <w:pPr>
        <w:pStyle w:val="Heading2"/>
      </w:pPr>
      <w:r>
        <w:rPr>
          <w:color w:val="006A4E"/>
          <w:sz w:val="25"/>
        </w:rPr>
        <w:t>F. Chart of Accounts &amp; Kategori Laporan ★</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24</w:t>
            </w:r>
          </w:p>
        </w:tc>
        <w:tc>
          <w:tcPr>
            <w:tcW w:type="dxa" w:w="5328"/>
          </w:tcPr>
          <w:p>
            <w:r/>
            <w:r>
              <w:rPr>
                <w:b w:val="0"/>
                <w:sz w:val="17"/>
              </w:rPr>
              <w:t>Perlu sub-group/hierarki dalam section (mis. Utilities → Listrik, Air)?</w:t>
            </w:r>
          </w:p>
        </w:tc>
        <w:tc>
          <w:tcPr>
            <w:tcW w:type="dxa" w:w="4176"/>
          </w:tcPr>
          <w:p>
            <w:r/>
            <w:r>
              <w:rPr>
                <w:b w:val="0"/>
                <w:color w:val="555555"/>
                <w:sz w:val="16"/>
              </w:rPr>
              <w:t>Menentukan struktur parent kategori.</w:t>
            </w:r>
          </w:p>
        </w:tc>
        <w:tc>
          <w:tcPr>
            <w:tcW w:type="dxa" w:w="4464"/>
          </w:tcPr>
          <w:p>
            <w:r/>
            <w:r>
              <w:rPr>
                <w:b w:val="0"/>
                <w:sz w:val="17"/>
              </w:rPr>
            </w:r>
          </w:p>
        </w:tc>
      </w:tr>
      <w:tr>
        <w:tc>
          <w:tcPr>
            <w:tcW w:type="dxa" w:w="576"/>
          </w:tcPr>
          <w:p>
            <w:r/>
            <w:r>
              <w:rPr>
                <w:b w:val="0"/>
                <w:sz w:val="17"/>
              </w:rPr>
              <w:t>25</w:t>
            </w:r>
          </w:p>
        </w:tc>
        <w:tc>
          <w:tcPr>
            <w:tcW w:type="dxa" w:w="5328"/>
          </w:tcPr>
          <w:p>
            <w:r/>
            <w:r>
              <w:rPr>
                <w:b w:val="0"/>
                <w:sz w:val="17"/>
              </w:rPr>
              <w:t>Kapan tabel mapping resmi akun→kategori (Statutory/Variable/Direct Recharge/Non-Recoverable/Capex, sudah diminta pada sesi sebelumnya) dapat disediakan tim Accounting? Siapa PIC-nya?</w:t>
            </w:r>
          </w:p>
        </w:tc>
        <w:tc>
          <w:tcPr>
            <w:tcW w:type="dxa" w:w="4176"/>
          </w:tcPr>
          <w:p>
            <w:r/>
            <w:r>
              <w:rPr>
                <w:b w:val="0"/>
                <w:color w:val="555555"/>
                <w:sz w:val="16"/>
              </w:rPr>
              <w:t>Menentukan jadwal &amp; PIC penyediaan mapping sebelum konfigurasi sistem.</w:t>
            </w:r>
          </w:p>
        </w:tc>
        <w:tc>
          <w:tcPr>
            <w:tcW w:type="dxa" w:w="4464"/>
          </w:tcPr>
          <w:p>
            <w:r/>
            <w:r>
              <w:rPr>
                <w:b w:val="0"/>
                <w:sz w:val="17"/>
              </w:rPr>
            </w:r>
          </w:p>
        </w:tc>
      </w:tr>
    </w:tbl>
    <w:p/>
    <w:p>
      <w:pPr>
        <w:pStyle w:val="Heading2"/>
      </w:pPr>
      <w:r>
        <w:rPr>
          <w:color w:val="006A4E"/>
          <w:sz w:val="25"/>
        </w:rPr>
        <w:t>G. Trust Accounting &amp; Owner Remittance ★</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26</w:t>
            </w:r>
          </w:p>
        </w:tc>
        <w:tc>
          <w:tcPr>
            <w:tcW w:type="dxa" w:w="5328"/>
          </w:tcPr>
          <w:p>
            <w:r/>
            <w:r>
              <w:rPr>
                <w:b w:val="0"/>
                <w:sz w:val="17"/>
              </w:rPr>
              <w:t>Karena dikonfirmasi TIDAK ada rekening trust/titipan terpisah (dana diterima langsung ke rekening operasional): apakah cukup memakai satu akun Bank/Trust "virtual" (GL/analytic) untuk memantau saldo per properti, tanpa rekening bank fisik terpisah?</w:t>
            </w:r>
          </w:p>
        </w:tc>
        <w:tc>
          <w:tcPr>
            <w:tcW w:type="dxa" w:w="4176"/>
          </w:tcPr>
          <w:p>
            <w:r/>
            <w:r>
              <w:rPr>
                <w:b w:val="0"/>
                <w:color w:val="555555"/>
                <w:sz w:val="16"/>
              </w:rPr>
              <w:t>Menentukan apakah modul Trust Accounting perlu disederhanakan menjadi saldo GL saja (bukan rekonsiliasi bank).</w:t>
            </w:r>
          </w:p>
        </w:tc>
        <w:tc>
          <w:tcPr>
            <w:tcW w:type="dxa" w:w="4464"/>
          </w:tcPr>
          <w:p>
            <w:r/>
            <w:r>
              <w:rPr>
                <w:b w:val="0"/>
                <w:sz w:val="17"/>
              </w:rPr>
            </w:r>
          </w:p>
        </w:tc>
      </w:tr>
      <w:tr>
        <w:tc>
          <w:tcPr>
            <w:tcW w:type="dxa" w:w="576"/>
          </w:tcPr>
          <w:p>
            <w:r/>
            <w:r>
              <w:rPr>
                <w:b w:val="0"/>
                <w:sz w:val="17"/>
              </w:rPr>
              <w:t>27</w:t>
            </w:r>
          </w:p>
        </w:tc>
        <w:tc>
          <w:tcPr>
            <w:tcW w:type="dxa" w:w="5328"/>
          </w:tcPr>
          <w:p>
            <w:r/>
            <w:r>
              <w:rPr>
                <w:b w:val="0"/>
                <w:sz w:val="17"/>
              </w:rPr>
              <w:t>Dana yang harus diteruskan ke pemilik ditransfer dari rekening operasional mana, dan siapa yang mengeksekusi transfer (finance/treasury)?</w:t>
            </w:r>
          </w:p>
        </w:tc>
        <w:tc>
          <w:tcPr>
            <w:tcW w:type="dxa" w:w="4176"/>
          </w:tcPr>
          <w:p>
            <w:r/>
            <w:r>
              <w:rPr>
                <w:b w:val="0"/>
                <w:color w:val="555555"/>
                <w:sz w:val="16"/>
              </w:rPr>
              <w:t>Menentukan proses &amp; approval eksekusi remittance.</w:t>
            </w:r>
          </w:p>
        </w:tc>
        <w:tc>
          <w:tcPr>
            <w:tcW w:type="dxa" w:w="4464"/>
          </w:tcPr>
          <w:p>
            <w:r/>
            <w:r>
              <w:rPr>
                <w:b w:val="0"/>
                <w:sz w:val="17"/>
              </w:rPr>
            </w:r>
          </w:p>
        </w:tc>
      </w:tr>
    </w:tbl>
    <w:p/>
    <w:p>
      <w:pPr>
        <w:pStyle w:val="Heading2"/>
      </w:pPr>
      <w:r>
        <w:rPr>
          <w:color w:val="006A4E"/>
          <w:sz w:val="25"/>
        </w:rPr>
        <w:t>H. Performance Summary, Budget &amp; Variance ★</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28</w:t>
            </w:r>
          </w:p>
        </w:tc>
        <w:tc>
          <w:tcPr>
            <w:tcW w:type="dxa" w:w="5328"/>
          </w:tcPr>
          <w:p>
            <w:r/>
            <w:r>
              <w:rPr>
                <w:b w:val="0"/>
                <w:sz w:val="17"/>
              </w:rPr>
              <w:t>Perlu tampilan Actual vs Budget vs Variance vs %Var? Untuk Period &amp; YTD?</w:t>
            </w:r>
          </w:p>
        </w:tc>
        <w:tc>
          <w:tcPr>
            <w:tcW w:type="dxa" w:w="4176"/>
          </w:tcPr>
          <w:p>
            <w:r/>
            <w:r>
              <w:rPr>
                <w:b w:val="0"/>
                <w:color w:val="555555"/>
                <w:sz w:val="16"/>
              </w:rPr>
              <w:t>Menentukan kolom &amp; model budget.</w:t>
            </w:r>
          </w:p>
        </w:tc>
        <w:tc>
          <w:tcPr>
            <w:tcW w:type="dxa" w:w="4464"/>
          </w:tcPr>
          <w:p>
            <w:r/>
            <w:r>
              <w:rPr>
                <w:b w:val="0"/>
                <w:sz w:val="17"/>
              </w:rPr>
            </w:r>
          </w:p>
        </w:tc>
      </w:tr>
      <w:tr>
        <w:tc>
          <w:tcPr>
            <w:tcW w:type="dxa" w:w="576"/>
          </w:tcPr>
          <w:p>
            <w:r/>
            <w:r>
              <w:rPr>
                <w:b w:val="0"/>
                <w:sz w:val="17"/>
              </w:rPr>
              <w:t>29</w:t>
            </w:r>
          </w:p>
        </w:tc>
        <w:tc>
          <w:tcPr>
            <w:tcW w:type="dxa" w:w="5328"/>
          </w:tcPr>
          <w:p>
            <w:r/>
            <w:r>
              <w:rPr>
                <w:b w:val="0"/>
                <w:sz w:val="17"/>
              </w:rPr>
              <w:t>Basis Performance Summary: accrual, cash, atau keduanya (seperti PDF)?</w:t>
            </w:r>
          </w:p>
        </w:tc>
        <w:tc>
          <w:tcPr>
            <w:tcW w:type="dxa" w:w="4176"/>
          </w:tcPr>
          <w:p>
            <w:r/>
            <w:r>
              <w:rPr>
                <w:b w:val="0"/>
                <w:color w:val="555555"/>
                <w:sz w:val="16"/>
              </w:rPr>
              <w:t>Menentukan sumber data &amp; rekonsiliasi.</w:t>
            </w:r>
          </w:p>
        </w:tc>
        <w:tc>
          <w:tcPr>
            <w:tcW w:type="dxa" w:w="4464"/>
          </w:tcPr>
          <w:p>
            <w:r/>
            <w:r>
              <w:rPr>
                <w:b w:val="0"/>
                <w:sz w:val="17"/>
              </w:rPr>
            </w:r>
          </w:p>
        </w:tc>
      </w:tr>
      <w:tr>
        <w:tc>
          <w:tcPr>
            <w:tcW w:type="dxa" w:w="576"/>
          </w:tcPr>
          <w:p>
            <w:r/>
            <w:r>
              <w:rPr>
                <w:b w:val="0"/>
                <w:sz w:val="17"/>
              </w:rPr>
              <w:t>30</w:t>
            </w:r>
          </w:p>
        </w:tc>
        <w:tc>
          <w:tcPr>
            <w:tcW w:type="dxa" w:w="5328"/>
          </w:tcPr>
          <w:p>
            <w:r/>
            <w:r>
              <w:rPr>
                <w:b w:val="0"/>
                <w:sz w:val="17"/>
              </w:rPr>
              <w:t>Untuk approval budget 3 level (sudah dikonfirmasi): siapa role di tiap level (mis. Property Manager → Finance Manager → Direksi) dan berapa ambang nilai (jika ada) per level?</w:t>
            </w:r>
          </w:p>
        </w:tc>
        <w:tc>
          <w:tcPr>
            <w:tcW w:type="dxa" w:w="4176"/>
          </w:tcPr>
          <w:p>
            <w:r/>
            <w:r>
              <w:rPr>
                <w:b w:val="0"/>
                <w:color w:val="555555"/>
                <w:sz w:val="16"/>
              </w:rPr>
              <w:t>Menentukan matriks approval budget di sistem.</w:t>
            </w:r>
          </w:p>
        </w:tc>
        <w:tc>
          <w:tcPr>
            <w:tcW w:type="dxa" w:w="4464"/>
          </w:tcPr>
          <w:p>
            <w:r/>
            <w:r>
              <w:rPr>
                <w:b w:val="0"/>
                <w:sz w:val="17"/>
              </w:rPr>
            </w:r>
          </w:p>
        </w:tc>
      </w:tr>
    </w:tbl>
    <w:p/>
    <w:p>
      <w:pPr>
        <w:pStyle w:val="Heading2"/>
      </w:pPr>
      <w:r>
        <w:rPr>
          <w:color w:val="006A4E"/>
          <w:sz w:val="25"/>
        </w:rPr>
        <w:t>I. Tenant Balances &amp; Aged Arrears</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31</w:t>
            </w:r>
          </w:p>
        </w:tc>
        <w:tc>
          <w:tcPr>
            <w:tcW w:type="dxa" w:w="5328"/>
          </w:tcPr>
          <w:p>
            <w:r/>
            <w:r>
              <w:rPr>
                <w:b w:val="0"/>
                <w:sz w:val="17"/>
              </w:rPr>
              <w:t>Bagaimana urutan alokasi pembayaran ke saldo tenant (oldest-first/FIFO, per invoice, atau per kategori charge)?</w:t>
            </w:r>
          </w:p>
        </w:tc>
        <w:tc>
          <w:tcPr>
            <w:tcW w:type="dxa" w:w="4176"/>
          </w:tcPr>
          <w:p>
            <w:r/>
            <w:r>
              <w:rPr>
                <w:b w:val="0"/>
                <w:color w:val="555555"/>
                <w:sz w:val="16"/>
              </w:rPr>
              <w:t>Menentukan logika reconciliation &amp; saldo berjalan.</w:t>
            </w:r>
          </w:p>
        </w:tc>
        <w:tc>
          <w:tcPr>
            <w:tcW w:type="dxa" w:w="4464"/>
          </w:tcPr>
          <w:p>
            <w:r/>
            <w:r>
              <w:rPr>
                <w:b w:val="0"/>
                <w:sz w:val="17"/>
              </w:rPr>
            </w:r>
          </w:p>
        </w:tc>
      </w:tr>
      <w:tr>
        <w:tc>
          <w:tcPr>
            <w:tcW w:type="dxa" w:w="576"/>
          </w:tcPr>
          <w:p>
            <w:r/>
            <w:r>
              <w:rPr>
                <w:b w:val="0"/>
                <w:sz w:val="17"/>
              </w:rPr>
              <w:t>32</w:t>
            </w:r>
          </w:p>
        </w:tc>
        <w:tc>
          <w:tcPr>
            <w:tcW w:type="dxa" w:w="5328"/>
          </w:tcPr>
          <w:p>
            <w:r/>
            <w:r>
              <w:rPr>
                <w:b w:val="0"/>
                <w:sz w:val="17"/>
              </w:rPr>
              <w:t>Apakah bunga/denda keterlambatan diterapkan pada tunggakan? Berapa % / nominal dan sejak hari ke berapa?</w:t>
            </w:r>
          </w:p>
        </w:tc>
        <w:tc>
          <w:tcPr>
            <w:tcW w:type="dxa" w:w="4176"/>
          </w:tcPr>
          <w:p>
            <w:r/>
            <w:r>
              <w:rPr>
                <w:b w:val="0"/>
                <w:color w:val="555555"/>
                <w:sz w:val="16"/>
              </w:rPr>
              <w:t>Menentukan konfigurasi dunning &amp; late fee.</w:t>
            </w:r>
          </w:p>
        </w:tc>
        <w:tc>
          <w:tcPr>
            <w:tcW w:type="dxa" w:w="4464"/>
          </w:tcPr>
          <w:p>
            <w:r/>
            <w:r>
              <w:rPr>
                <w:b w:val="0"/>
                <w:sz w:val="17"/>
              </w:rPr>
            </w:r>
          </w:p>
        </w:tc>
      </w:tr>
      <w:tr>
        <w:tc>
          <w:tcPr>
            <w:tcW w:type="dxa" w:w="576"/>
          </w:tcPr>
          <w:p>
            <w:r/>
            <w:r>
              <w:rPr>
                <w:b w:val="0"/>
                <w:sz w:val="17"/>
              </w:rPr>
              <w:t>33</w:t>
            </w:r>
          </w:p>
        </w:tc>
        <w:tc>
          <w:tcPr>
            <w:tcW w:type="dxa" w:w="5328"/>
          </w:tcPr>
          <w:p>
            <w:r/>
            <w:r>
              <w:rPr>
                <w:b w:val="0"/>
                <w:sz w:val="17"/>
              </w:rPr>
              <w:t>Bagaimana perlakuan tenant in-credit (saldo lebih bayar) — dikompensasi ke tagihan berikutnya atau direfund? (pertanyaan ini belum terjawab pada sesi sebelumnya)</w:t>
            </w:r>
          </w:p>
        </w:tc>
        <w:tc>
          <w:tcPr>
            <w:tcW w:type="dxa" w:w="4176"/>
          </w:tcPr>
          <w:p>
            <w:r/>
            <w:r>
              <w:rPr>
                <w:b w:val="0"/>
                <w:color w:val="555555"/>
                <w:sz w:val="16"/>
              </w:rPr>
              <w:t>Menentukan logika "Net Arrears" &amp; baris in-credit.</w:t>
            </w:r>
          </w:p>
        </w:tc>
        <w:tc>
          <w:tcPr>
            <w:tcW w:type="dxa" w:w="4464"/>
          </w:tcPr>
          <w:p>
            <w:r/>
            <w:r>
              <w:rPr>
                <w:b w:val="0"/>
                <w:sz w:val="17"/>
              </w:rPr>
            </w:r>
          </w:p>
        </w:tc>
      </w:tr>
    </w:tbl>
    <w:p/>
    <w:p>
      <w:pPr>
        <w:pStyle w:val="Heading2"/>
      </w:pPr>
      <w:r>
        <w:rPr>
          <w:color w:val="006A4E"/>
          <w:sz w:val="25"/>
        </w:rPr>
        <w:t>J. Payment Details / Pembayaran Vendor</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34</w:t>
            </w:r>
          </w:p>
        </w:tc>
        <w:tc>
          <w:tcPr>
            <w:tcW w:type="dxa" w:w="5328"/>
          </w:tcPr>
          <w:p>
            <w:r/>
            <w:r>
              <w:rPr>
                <w:b w:val="0"/>
                <w:sz w:val="17"/>
              </w:rPr>
              <w:t>Detail pembayaran vendor perlu dikelompokkan per kode akun/kategori di statement?</w:t>
            </w:r>
          </w:p>
        </w:tc>
        <w:tc>
          <w:tcPr>
            <w:tcW w:type="dxa" w:w="4176"/>
          </w:tcPr>
          <w:p>
            <w:r/>
            <w:r>
              <w:rPr>
                <w:b w:val="0"/>
                <w:color w:val="555555"/>
                <w:sz w:val="16"/>
              </w:rPr>
              <w:t>Menentukan Payment Details report.</w:t>
            </w:r>
          </w:p>
        </w:tc>
        <w:tc>
          <w:tcPr>
            <w:tcW w:type="dxa" w:w="4464"/>
          </w:tcPr>
          <w:p>
            <w:r/>
            <w:r>
              <w:rPr>
                <w:b w:val="0"/>
                <w:sz w:val="17"/>
              </w:rPr>
            </w:r>
          </w:p>
        </w:tc>
      </w:tr>
      <w:tr>
        <w:tc>
          <w:tcPr>
            <w:tcW w:type="dxa" w:w="576"/>
          </w:tcPr>
          <w:p>
            <w:r/>
            <w:r>
              <w:rPr>
                <w:b w:val="0"/>
                <w:sz w:val="17"/>
              </w:rPr>
              <w:t>35</w:t>
            </w:r>
          </w:p>
        </w:tc>
        <w:tc>
          <w:tcPr>
            <w:tcW w:type="dxa" w:w="5328"/>
          </w:tcPr>
          <w:p>
            <w:r/>
            <w:r>
              <w:rPr>
                <w:b w:val="0"/>
                <w:sz w:val="17"/>
              </w:rPr>
              <w:t>Perlu lampiran bukti bayar/tanggal kliring pada Payment Details?</w:t>
            </w:r>
          </w:p>
        </w:tc>
        <w:tc>
          <w:tcPr>
            <w:tcW w:type="dxa" w:w="4176"/>
          </w:tcPr>
          <w:p>
            <w:r/>
            <w:r>
              <w:rPr>
                <w:b w:val="0"/>
                <w:color w:val="555555"/>
                <w:sz w:val="16"/>
              </w:rPr>
              <w:t>Menentukan detail &amp; attachment.</w:t>
            </w:r>
          </w:p>
        </w:tc>
        <w:tc>
          <w:tcPr>
            <w:tcW w:type="dxa" w:w="4464"/>
          </w:tcPr>
          <w:p>
            <w:r/>
            <w:r>
              <w:rPr>
                <w:b w:val="0"/>
                <w:sz w:val="17"/>
              </w:rPr>
            </w:r>
          </w:p>
        </w:tc>
      </w:tr>
    </w:tbl>
    <w:p/>
    <w:p>
      <w:pPr>
        <w:pStyle w:val="Heading2"/>
      </w:pPr>
      <w:r>
        <w:rPr>
          <w:color w:val="006A4E"/>
          <w:sz w:val="25"/>
        </w:rPr>
        <w:t>K. GST/PPN &amp; Rekonsiliasi Pajak ★</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36</w:t>
            </w:r>
          </w:p>
        </w:tc>
        <w:tc>
          <w:tcPr>
            <w:tcW w:type="dxa" w:w="5328"/>
          </w:tcPr>
          <w:p>
            <w:r/>
            <w:r>
              <w:rPr>
                <w:b w:val="0"/>
                <w:sz w:val="17"/>
              </w:rPr>
              <w:t>Apakah ada withholding PPh 23 yang dipungut tenant (bukti potong) di luar PPh final 10% yang perlu dicatat?</w:t>
            </w:r>
          </w:p>
        </w:tc>
        <w:tc>
          <w:tcPr>
            <w:tcW w:type="dxa" w:w="4176"/>
          </w:tcPr>
          <w:p>
            <w:r/>
            <w:r>
              <w:rPr>
                <w:b w:val="0"/>
                <w:color w:val="555555"/>
                <w:sz w:val="16"/>
              </w:rPr>
              <w:t>Menentukan pencatatan WHT tambahan.</w:t>
            </w:r>
          </w:p>
        </w:tc>
        <w:tc>
          <w:tcPr>
            <w:tcW w:type="dxa" w:w="4464"/>
          </w:tcPr>
          <w:p>
            <w:r/>
            <w:r>
              <w:rPr>
                <w:b w:val="0"/>
                <w:sz w:val="17"/>
              </w:rPr>
            </w:r>
          </w:p>
        </w:tc>
      </w:tr>
      <w:tr>
        <w:tc>
          <w:tcPr>
            <w:tcW w:type="dxa" w:w="576"/>
          </w:tcPr>
          <w:p>
            <w:r/>
            <w:r>
              <w:rPr>
                <w:b w:val="0"/>
                <w:sz w:val="17"/>
              </w:rPr>
              <w:t>37</w:t>
            </w:r>
          </w:p>
        </w:tc>
        <w:tc>
          <w:tcPr>
            <w:tcW w:type="dxa" w:w="5328"/>
          </w:tcPr>
          <w:p>
            <w:r/>
            <w:r>
              <w:rPr>
                <w:b w:val="0"/>
                <w:sz w:val="17"/>
              </w:rPr>
              <w:t>Bukti potong pajak dari tenant/vendor — perlu diunggah &amp; disimpan di sistem, atau cukup dicatat nomornya?</w:t>
            </w:r>
          </w:p>
        </w:tc>
        <w:tc>
          <w:tcPr>
            <w:tcW w:type="dxa" w:w="4176"/>
          </w:tcPr>
          <w:p>
            <w:r/>
            <w:r>
              <w:rPr>
                <w:b w:val="0"/>
                <w:color w:val="555555"/>
                <w:sz w:val="16"/>
              </w:rPr>
              <w:t>Menentukan kebutuhan lampiran dokumen pajak.</w:t>
            </w:r>
          </w:p>
        </w:tc>
        <w:tc>
          <w:tcPr>
            <w:tcW w:type="dxa" w:w="4464"/>
          </w:tcPr>
          <w:p>
            <w:r/>
            <w:r>
              <w:rPr>
                <w:b w:val="0"/>
                <w:sz w:val="17"/>
              </w:rPr>
            </w:r>
          </w:p>
        </w:tc>
      </w:tr>
    </w:tbl>
    <w:p/>
    <w:p>
      <w:r>
        <w:br w:type="page"/>
      </w:r>
    </w:p>
    <w:p>
      <w:pPr>
        <w:pStyle w:val="Heading1"/>
      </w:pPr>
      <w:r>
        <w:rPr>
          <w:color w:val="1F3964"/>
          <w:sz w:val="30"/>
        </w:rPr>
        <w:t>Bagian III — Modul Operasional &amp; Charge</w:t>
      </w:r>
    </w:p>
    <w:p>
      <w:pPr>
        <w:pStyle w:val="Heading2"/>
      </w:pPr>
      <w:r>
        <w:rPr>
          <w:color w:val="006A4E"/>
          <w:sz w:val="25"/>
        </w:rPr>
        <w:t>L. GTO / Revenue Sharing (rental_management_gto_meter)</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38</w:t>
            </w:r>
          </w:p>
        </w:tc>
        <w:tc>
          <w:tcPr>
            <w:tcW w:type="dxa" w:w="5328"/>
          </w:tcPr>
          <w:p>
            <w:r/>
            <w:r>
              <w:rPr>
                <w:b w:val="0"/>
                <w:sz w:val="17"/>
              </w:rPr>
              <w:t>Apakah ada sewa berbasis omzet (GTO)? Model mana: Higher-of, Base+Overage, atau Pure %?</w:t>
            </w:r>
          </w:p>
        </w:tc>
        <w:tc>
          <w:tcPr>
            <w:tcW w:type="dxa" w:w="4176"/>
          </w:tcPr>
          <w:p>
            <w:r/>
            <w:r>
              <w:rPr>
                <w:b w:val="0"/>
                <w:color w:val="555555"/>
                <w:sz w:val="16"/>
              </w:rPr>
              <w:t>Menentukan konfigurasi GTO di kontrak.</w:t>
            </w:r>
          </w:p>
        </w:tc>
        <w:tc>
          <w:tcPr>
            <w:tcW w:type="dxa" w:w="4464"/>
          </w:tcPr>
          <w:p>
            <w:r/>
            <w:r>
              <w:rPr>
                <w:b w:val="0"/>
                <w:sz w:val="17"/>
              </w:rPr>
            </w:r>
          </w:p>
        </w:tc>
      </w:tr>
      <w:tr>
        <w:tc>
          <w:tcPr>
            <w:tcW w:type="dxa" w:w="576"/>
          </w:tcPr>
          <w:p>
            <w:r/>
            <w:r>
              <w:rPr>
                <w:b w:val="0"/>
                <w:sz w:val="17"/>
              </w:rPr>
              <w:t>39</w:t>
            </w:r>
          </w:p>
        </w:tc>
        <w:tc>
          <w:tcPr>
            <w:tcW w:type="dxa" w:w="5328"/>
          </w:tcPr>
          <w:p>
            <w:r/>
            <w:r>
              <w:rPr>
                <w:b w:val="0"/>
                <w:sz w:val="17"/>
              </w:rPr>
              <w:t>Persentase GTO &amp; breakpoint per kategori tenant? Contoh angka?</w:t>
            </w:r>
          </w:p>
        </w:tc>
        <w:tc>
          <w:tcPr>
            <w:tcW w:type="dxa" w:w="4176"/>
          </w:tcPr>
          <w:p>
            <w:r/>
            <w:r>
              <w:rPr>
                <w:b w:val="0"/>
                <w:color w:val="555555"/>
                <w:sz w:val="16"/>
              </w:rPr>
              <w:t>Menentukan tarif &amp; breakpoint.</w:t>
            </w:r>
          </w:p>
        </w:tc>
        <w:tc>
          <w:tcPr>
            <w:tcW w:type="dxa" w:w="4464"/>
          </w:tcPr>
          <w:p>
            <w:r/>
            <w:r>
              <w:rPr>
                <w:b w:val="0"/>
                <w:sz w:val="17"/>
              </w:rPr>
            </w:r>
          </w:p>
        </w:tc>
      </w:tr>
      <w:tr>
        <w:tc>
          <w:tcPr>
            <w:tcW w:type="dxa" w:w="576"/>
          </w:tcPr>
          <w:p>
            <w:r/>
            <w:r>
              <w:rPr>
                <w:b w:val="0"/>
                <w:sz w:val="17"/>
              </w:rPr>
              <w:t>40</w:t>
            </w:r>
          </w:p>
        </w:tc>
        <w:tc>
          <w:tcPr>
            <w:tcW w:type="dxa" w:w="5328"/>
          </w:tcPr>
          <w:p>
            <w:r/>
            <w:r>
              <w:rPr>
                <w:b w:val="0"/>
                <w:sz w:val="17"/>
              </w:rPr>
              <w:t>Bagaimana omzet dideklarasikan (self-report tenant, POS integration, audit)? Frekuensi?</w:t>
            </w:r>
          </w:p>
        </w:tc>
        <w:tc>
          <w:tcPr>
            <w:tcW w:type="dxa" w:w="4176"/>
          </w:tcPr>
          <w:p>
            <w:r/>
            <w:r>
              <w:rPr>
                <w:b w:val="0"/>
                <w:color w:val="555555"/>
                <w:sz w:val="16"/>
              </w:rPr>
              <w:t>Menentukan proses turnover declaration.</w:t>
            </w:r>
          </w:p>
        </w:tc>
        <w:tc>
          <w:tcPr>
            <w:tcW w:type="dxa" w:w="4464"/>
          </w:tcPr>
          <w:p>
            <w:r/>
            <w:r>
              <w:rPr>
                <w:b w:val="0"/>
                <w:sz w:val="17"/>
              </w:rPr>
            </w:r>
          </w:p>
        </w:tc>
      </w:tr>
      <w:tr>
        <w:tc>
          <w:tcPr>
            <w:tcW w:type="dxa" w:w="576"/>
          </w:tcPr>
          <w:p>
            <w:r/>
            <w:r>
              <w:rPr>
                <w:b w:val="0"/>
                <w:sz w:val="17"/>
              </w:rPr>
              <w:t>41</w:t>
            </w:r>
          </w:p>
        </w:tc>
        <w:tc>
          <w:tcPr>
            <w:tcW w:type="dxa" w:w="5328"/>
          </w:tcPr>
          <w:p>
            <w:r/>
            <w:r>
              <w:rPr>
                <w:b w:val="0"/>
                <w:sz w:val="17"/>
              </w:rPr>
              <w:t>Apakah omzet dikoreksi/rekonsiliasi tahunan (annual reconciliation)?</w:t>
            </w:r>
          </w:p>
        </w:tc>
        <w:tc>
          <w:tcPr>
            <w:tcW w:type="dxa" w:w="4176"/>
          </w:tcPr>
          <w:p>
            <w:r/>
            <w:r>
              <w:rPr>
                <w:b w:val="0"/>
                <w:color w:val="555555"/>
                <w:sz w:val="16"/>
              </w:rPr>
              <w:t>Menentukan penyesuaian akhir tahun.</w:t>
            </w:r>
          </w:p>
        </w:tc>
        <w:tc>
          <w:tcPr>
            <w:tcW w:type="dxa" w:w="4464"/>
          </w:tcPr>
          <w:p>
            <w:r/>
            <w:r>
              <w:rPr>
                <w:b w:val="0"/>
                <w:sz w:val="17"/>
              </w:rPr>
            </w:r>
          </w:p>
        </w:tc>
      </w:tr>
    </w:tbl>
    <w:p/>
    <w:p>
      <w:pPr>
        <w:pStyle w:val="Heading2"/>
      </w:pPr>
      <w:r>
        <w:rPr>
          <w:color w:val="006A4E"/>
          <w:sz w:val="25"/>
        </w:rPr>
        <w:t>M. Meter &amp; Utility Recharge (rental_management_gto_meter)</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42</w:t>
            </w:r>
          </w:p>
        </w:tc>
        <w:tc>
          <w:tcPr>
            <w:tcW w:type="dxa" w:w="5328"/>
          </w:tcPr>
          <w:p>
            <w:r/>
            <w:r>
              <w:rPr>
                <w:b w:val="0"/>
                <w:sz w:val="17"/>
              </w:rPr>
              <w:t>Utilitas apa yang di-recharge ke tenant (listrik, air, gas, chilled water)? Ada sub-meter?</w:t>
            </w:r>
          </w:p>
        </w:tc>
        <w:tc>
          <w:tcPr>
            <w:tcW w:type="dxa" w:w="4176"/>
          </w:tcPr>
          <w:p>
            <w:r/>
            <w:r>
              <w:rPr>
                <w:b w:val="0"/>
                <w:color w:val="555555"/>
                <w:sz w:val="16"/>
              </w:rPr>
              <w:t>Menentukan master meter &amp; produk.</w:t>
            </w:r>
          </w:p>
        </w:tc>
        <w:tc>
          <w:tcPr>
            <w:tcW w:type="dxa" w:w="4464"/>
          </w:tcPr>
          <w:p>
            <w:r/>
            <w:r>
              <w:rPr>
                <w:b w:val="0"/>
                <w:sz w:val="17"/>
              </w:rPr>
            </w:r>
          </w:p>
        </w:tc>
      </w:tr>
      <w:tr>
        <w:tc>
          <w:tcPr>
            <w:tcW w:type="dxa" w:w="576"/>
          </w:tcPr>
          <w:p>
            <w:r/>
            <w:r>
              <w:rPr>
                <w:b w:val="0"/>
                <w:sz w:val="17"/>
              </w:rPr>
              <w:t>43</w:t>
            </w:r>
          </w:p>
        </w:tc>
        <w:tc>
          <w:tcPr>
            <w:tcW w:type="dxa" w:w="5328"/>
          </w:tcPr>
          <w:p>
            <w:r/>
            <w:r>
              <w:rPr>
                <w:b w:val="0"/>
                <w:sz w:val="17"/>
              </w:rPr>
              <w:t>Tarif per unit (flat, tiered, mengikuti PLN/PDAM + margin)? Ada minimum charge?</w:t>
            </w:r>
          </w:p>
        </w:tc>
        <w:tc>
          <w:tcPr>
            <w:tcW w:type="dxa" w:w="4176"/>
          </w:tcPr>
          <w:p>
            <w:r/>
            <w:r>
              <w:rPr>
                <w:b w:val="0"/>
                <w:color w:val="555555"/>
                <w:sz w:val="16"/>
              </w:rPr>
              <w:t>Menentukan perhitungan recharge.</w:t>
            </w:r>
          </w:p>
        </w:tc>
        <w:tc>
          <w:tcPr>
            <w:tcW w:type="dxa" w:w="4464"/>
          </w:tcPr>
          <w:p>
            <w:r/>
            <w:r>
              <w:rPr>
                <w:b w:val="0"/>
                <w:sz w:val="17"/>
              </w:rPr>
            </w:r>
          </w:p>
        </w:tc>
      </w:tr>
      <w:tr>
        <w:tc>
          <w:tcPr>
            <w:tcW w:type="dxa" w:w="576"/>
          </w:tcPr>
          <w:p>
            <w:r/>
            <w:r>
              <w:rPr>
                <w:b w:val="0"/>
                <w:sz w:val="17"/>
              </w:rPr>
              <w:t>44</w:t>
            </w:r>
          </w:p>
        </w:tc>
        <w:tc>
          <w:tcPr>
            <w:tcW w:type="dxa" w:w="5328"/>
          </w:tcPr>
          <w:p>
            <w:r/>
            <w:r>
              <w:rPr>
                <w:b w:val="0"/>
                <w:sz w:val="17"/>
              </w:rPr>
              <w:t>Frekuensi pembacaan meter &amp; siapa yang input?</w:t>
            </w:r>
          </w:p>
        </w:tc>
        <w:tc>
          <w:tcPr>
            <w:tcW w:type="dxa" w:w="4176"/>
          </w:tcPr>
          <w:p>
            <w:r/>
            <w:r>
              <w:rPr>
                <w:b w:val="0"/>
                <w:color w:val="555555"/>
                <w:sz w:val="16"/>
              </w:rPr>
              <w:t>Menentukan proses reading &amp; jadwal.</w:t>
            </w:r>
          </w:p>
        </w:tc>
        <w:tc>
          <w:tcPr>
            <w:tcW w:type="dxa" w:w="4464"/>
          </w:tcPr>
          <w:p>
            <w:r/>
            <w:r>
              <w:rPr>
                <w:b w:val="0"/>
                <w:sz w:val="17"/>
              </w:rPr>
            </w:r>
          </w:p>
        </w:tc>
      </w:tr>
      <w:tr>
        <w:tc>
          <w:tcPr>
            <w:tcW w:type="dxa" w:w="576"/>
          </w:tcPr>
          <w:p>
            <w:r/>
            <w:r>
              <w:rPr>
                <w:b w:val="0"/>
                <w:sz w:val="17"/>
              </w:rPr>
              <w:t>45</w:t>
            </w:r>
          </w:p>
        </w:tc>
        <w:tc>
          <w:tcPr>
            <w:tcW w:type="dxa" w:w="5328"/>
          </w:tcPr>
          <w:p>
            <w:r/>
            <w:r>
              <w:rPr>
                <w:b w:val="0"/>
                <w:sz w:val="17"/>
              </w:rPr>
              <w:t>Apakah ada standing charge/abonemen terpisah dari pemakaian?</w:t>
            </w:r>
          </w:p>
        </w:tc>
        <w:tc>
          <w:tcPr>
            <w:tcW w:type="dxa" w:w="4176"/>
          </w:tcPr>
          <w:p>
            <w:r/>
            <w:r>
              <w:rPr>
                <w:b w:val="0"/>
                <w:color w:val="555555"/>
                <w:sz w:val="16"/>
              </w:rPr>
              <w:t>Menentukan komponen tagihan.</w:t>
            </w:r>
          </w:p>
        </w:tc>
        <w:tc>
          <w:tcPr>
            <w:tcW w:type="dxa" w:w="4464"/>
          </w:tcPr>
          <w:p>
            <w:r/>
            <w:r>
              <w:rPr>
                <w:b w:val="0"/>
                <w:sz w:val="17"/>
              </w:rPr>
            </w:r>
          </w:p>
        </w:tc>
      </w:tr>
    </w:tbl>
    <w:p/>
    <w:p>
      <w:pPr>
        <w:pStyle w:val="Heading2"/>
      </w:pPr>
      <w:r>
        <w:rPr>
          <w:color w:val="006A4E"/>
          <w:sz w:val="25"/>
        </w:rPr>
        <w:t>N. CAM / Service Charge (rental_management_cam)</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46</w:t>
            </w:r>
          </w:p>
        </w:tc>
        <w:tc>
          <w:tcPr>
            <w:tcW w:type="dxa" w:w="5328"/>
          </w:tcPr>
          <w:p>
            <w:r/>
            <w:r>
              <w:rPr>
                <w:b w:val="0"/>
                <w:sz w:val="17"/>
              </w:rPr>
              <w:t>Dasar apportionment service charge (pro-rata luas/NLA, rate per m², fixed)?</w:t>
            </w:r>
          </w:p>
        </w:tc>
        <w:tc>
          <w:tcPr>
            <w:tcW w:type="dxa" w:w="4176"/>
          </w:tcPr>
          <w:p>
            <w:r/>
            <w:r>
              <w:rPr>
                <w:b w:val="0"/>
                <w:color w:val="555555"/>
                <w:sz w:val="16"/>
              </w:rPr>
              <w:t>Menentukan metode alokasi CAM.</w:t>
            </w:r>
          </w:p>
        </w:tc>
        <w:tc>
          <w:tcPr>
            <w:tcW w:type="dxa" w:w="4464"/>
          </w:tcPr>
          <w:p>
            <w:r/>
            <w:r>
              <w:rPr>
                <w:b w:val="0"/>
                <w:sz w:val="17"/>
              </w:rPr>
            </w:r>
          </w:p>
        </w:tc>
      </w:tr>
      <w:tr>
        <w:tc>
          <w:tcPr>
            <w:tcW w:type="dxa" w:w="576"/>
          </w:tcPr>
          <w:p>
            <w:r/>
            <w:r>
              <w:rPr>
                <w:b w:val="0"/>
                <w:sz w:val="17"/>
              </w:rPr>
              <w:t>47</w:t>
            </w:r>
          </w:p>
        </w:tc>
        <w:tc>
          <w:tcPr>
            <w:tcW w:type="dxa" w:w="5328"/>
          </w:tcPr>
          <w:p>
            <w:r/>
            <w:r>
              <w:rPr>
                <w:b w:val="0"/>
                <w:sz w:val="17"/>
              </w:rPr>
              <w:t>Komponen biaya pool CAM (kebersihan, keamanan, listrik area umum, dll)?</w:t>
            </w:r>
          </w:p>
        </w:tc>
        <w:tc>
          <w:tcPr>
            <w:tcW w:type="dxa" w:w="4176"/>
          </w:tcPr>
          <w:p>
            <w:r/>
            <w:r>
              <w:rPr>
                <w:b w:val="0"/>
                <w:color w:val="555555"/>
                <w:sz w:val="16"/>
              </w:rPr>
              <w:t>Menentukan expense pool.</w:t>
            </w:r>
          </w:p>
        </w:tc>
        <w:tc>
          <w:tcPr>
            <w:tcW w:type="dxa" w:w="4464"/>
          </w:tcPr>
          <w:p>
            <w:r/>
            <w:r>
              <w:rPr>
                <w:b w:val="0"/>
                <w:sz w:val="17"/>
              </w:rPr>
            </w:r>
          </w:p>
        </w:tc>
      </w:tr>
      <w:tr>
        <w:tc>
          <w:tcPr>
            <w:tcW w:type="dxa" w:w="576"/>
          </w:tcPr>
          <w:p>
            <w:r/>
            <w:r>
              <w:rPr>
                <w:b w:val="0"/>
                <w:sz w:val="17"/>
              </w:rPr>
              <w:t>48</w:t>
            </w:r>
          </w:p>
        </w:tc>
        <w:tc>
          <w:tcPr>
            <w:tcW w:type="dxa" w:w="5328"/>
          </w:tcPr>
          <w:p>
            <w:r/>
            <w:r>
              <w:rPr>
                <w:b w:val="0"/>
                <w:sz w:val="17"/>
              </w:rPr>
              <w:t>Apakah service charge ditagih atas dasar budget (estimasi) lalu direkonsiliasi ke actual?</w:t>
            </w:r>
          </w:p>
        </w:tc>
        <w:tc>
          <w:tcPr>
            <w:tcW w:type="dxa" w:w="4176"/>
          </w:tcPr>
          <w:p>
            <w:r/>
            <w:r>
              <w:rPr>
                <w:b w:val="0"/>
                <w:color w:val="555555"/>
                <w:sz w:val="16"/>
              </w:rPr>
              <w:t>Menentukan siklus budget vs actual &amp; balancing charge.</w:t>
            </w:r>
          </w:p>
        </w:tc>
        <w:tc>
          <w:tcPr>
            <w:tcW w:type="dxa" w:w="4464"/>
          </w:tcPr>
          <w:p>
            <w:r/>
            <w:r>
              <w:rPr>
                <w:b w:val="0"/>
                <w:sz w:val="17"/>
              </w:rPr>
            </w:r>
          </w:p>
        </w:tc>
      </w:tr>
      <w:tr>
        <w:tc>
          <w:tcPr>
            <w:tcW w:type="dxa" w:w="576"/>
          </w:tcPr>
          <w:p>
            <w:r/>
            <w:r>
              <w:rPr>
                <w:b w:val="0"/>
                <w:sz w:val="17"/>
              </w:rPr>
              <w:t>49</w:t>
            </w:r>
          </w:p>
        </w:tc>
        <w:tc>
          <w:tcPr>
            <w:tcW w:type="dxa" w:w="5328"/>
          </w:tcPr>
          <w:p>
            <w:r/>
            <w:r>
              <w:rPr>
                <w:b w:val="0"/>
                <w:sz w:val="17"/>
              </w:rPr>
              <w:t>Frekuensi rekonsiliasi CAM (tahunan)? Bagaimana selisih dibebankan/dikreditkan?</w:t>
            </w:r>
          </w:p>
        </w:tc>
        <w:tc>
          <w:tcPr>
            <w:tcW w:type="dxa" w:w="4176"/>
          </w:tcPr>
          <w:p>
            <w:r/>
            <w:r>
              <w:rPr>
                <w:b w:val="0"/>
                <w:color w:val="555555"/>
                <w:sz w:val="16"/>
              </w:rPr>
              <w:t>Menentukan reconciliation.</w:t>
            </w:r>
          </w:p>
        </w:tc>
        <w:tc>
          <w:tcPr>
            <w:tcW w:type="dxa" w:w="4464"/>
          </w:tcPr>
          <w:p>
            <w:r/>
            <w:r>
              <w:rPr>
                <w:b w:val="0"/>
                <w:sz w:val="17"/>
              </w:rPr>
            </w:r>
          </w:p>
        </w:tc>
      </w:tr>
    </w:tbl>
    <w:p/>
    <w:p>
      <w:pPr>
        <w:pStyle w:val="Heading2"/>
      </w:pPr>
      <w:r>
        <w:rPr>
          <w:color w:val="006A4E"/>
          <w:sz w:val="25"/>
        </w:rPr>
        <w:t>O. Rent Escalation (rental_management_rent_escalation)</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50</w:t>
            </w:r>
          </w:p>
        </w:tc>
        <w:tc>
          <w:tcPr>
            <w:tcW w:type="dxa" w:w="5328"/>
          </w:tcPr>
          <w:p>
            <w:r/>
            <w:r>
              <w:rPr>
                <w:b w:val="0"/>
                <w:sz w:val="17"/>
              </w:rPr>
              <w:t>Aturan kenaikan sewa (fixed % per tahun, nominal, mengikuti indeks/CPI)?</w:t>
            </w:r>
          </w:p>
        </w:tc>
        <w:tc>
          <w:tcPr>
            <w:tcW w:type="dxa" w:w="4176"/>
          </w:tcPr>
          <w:p>
            <w:r/>
            <w:r>
              <w:rPr>
                <w:b w:val="0"/>
                <w:color w:val="555555"/>
                <w:sz w:val="16"/>
              </w:rPr>
              <w:t>Menentukan tipe &amp; nilai escalation.</w:t>
            </w:r>
          </w:p>
        </w:tc>
        <w:tc>
          <w:tcPr>
            <w:tcW w:type="dxa" w:w="4464"/>
          </w:tcPr>
          <w:p>
            <w:r/>
            <w:r>
              <w:rPr>
                <w:b w:val="0"/>
                <w:sz w:val="17"/>
              </w:rPr>
            </w:r>
          </w:p>
        </w:tc>
      </w:tr>
      <w:tr>
        <w:tc>
          <w:tcPr>
            <w:tcW w:type="dxa" w:w="576"/>
          </w:tcPr>
          <w:p>
            <w:r/>
            <w:r>
              <w:rPr>
                <w:b w:val="0"/>
                <w:sz w:val="17"/>
              </w:rPr>
              <w:t>51</w:t>
            </w:r>
          </w:p>
        </w:tc>
        <w:tc>
          <w:tcPr>
            <w:tcW w:type="dxa" w:w="5328"/>
          </w:tcPr>
          <w:p>
            <w:r/>
            <w:r>
              <w:rPr>
                <w:b w:val="0"/>
                <w:sz w:val="17"/>
              </w:rPr>
              <w:t>Kapan kenaikan berlaku (anniversary kontrak, awal tahun kalender)?</w:t>
            </w:r>
          </w:p>
        </w:tc>
        <w:tc>
          <w:tcPr>
            <w:tcW w:type="dxa" w:w="4176"/>
          </w:tcPr>
          <w:p>
            <w:r/>
            <w:r>
              <w:rPr>
                <w:b w:val="0"/>
                <w:color w:val="555555"/>
                <w:sz w:val="16"/>
              </w:rPr>
              <w:t>Menentukan tanggal efektif &amp; cron.</w:t>
            </w:r>
          </w:p>
        </w:tc>
        <w:tc>
          <w:tcPr>
            <w:tcW w:type="dxa" w:w="4464"/>
          </w:tcPr>
          <w:p>
            <w:r/>
            <w:r>
              <w:rPr>
                <w:b w:val="0"/>
                <w:sz w:val="17"/>
              </w:rPr>
            </w:r>
          </w:p>
        </w:tc>
      </w:tr>
      <w:tr>
        <w:tc>
          <w:tcPr>
            <w:tcW w:type="dxa" w:w="576"/>
          </w:tcPr>
          <w:p>
            <w:r/>
            <w:r>
              <w:rPr>
                <w:b w:val="0"/>
                <w:sz w:val="17"/>
              </w:rPr>
              <w:t>52</w:t>
            </w:r>
          </w:p>
        </w:tc>
        <w:tc>
          <w:tcPr>
            <w:tcW w:type="dxa" w:w="5328"/>
          </w:tcPr>
          <w:p>
            <w:r/>
            <w:r>
              <w:rPr>
                <w:b w:val="0"/>
                <w:sz w:val="17"/>
              </w:rPr>
              <w:t>Apakah kenaikan perlu persetujuan/pemberitahuan ke tenant dulu?</w:t>
            </w:r>
          </w:p>
        </w:tc>
        <w:tc>
          <w:tcPr>
            <w:tcW w:type="dxa" w:w="4176"/>
          </w:tcPr>
          <w:p>
            <w:r/>
            <w:r>
              <w:rPr>
                <w:b w:val="0"/>
                <w:color w:val="555555"/>
                <w:sz w:val="16"/>
              </w:rPr>
              <w:t>Menentukan approval/notifikasi.</w:t>
            </w:r>
          </w:p>
        </w:tc>
        <w:tc>
          <w:tcPr>
            <w:tcW w:type="dxa" w:w="4464"/>
          </w:tcPr>
          <w:p>
            <w:r/>
            <w:r>
              <w:rPr>
                <w:b w:val="0"/>
                <w:sz w:val="17"/>
              </w:rPr>
            </w:r>
          </w:p>
        </w:tc>
      </w:tr>
    </w:tbl>
    <w:p/>
    <w:p>
      <w:pPr>
        <w:pStyle w:val="Heading2"/>
      </w:pPr>
      <w:r>
        <w:rPr>
          <w:color w:val="006A4E"/>
          <w:sz w:val="25"/>
        </w:rPr>
        <w:t>P. Casual Leasing / Short-term (rental_management_casual_leasing)</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53</w:t>
            </w:r>
          </w:p>
        </w:tc>
        <w:tc>
          <w:tcPr>
            <w:tcW w:type="dxa" w:w="5328"/>
          </w:tcPr>
          <w:p>
            <w:r/>
            <w:r>
              <w:rPr>
                <w:b w:val="0"/>
                <w:sz w:val="17"/>
              </w:rPr>
              <w:t>Apakah ada sewa jangka pendek (booth, pop-up, atrium, media)? Basis tarif (harian/mingguan/fixed)?</w:t>
            </w:r>
          </w:p>
        </w:tc>
        <w:tc>
          <w:tcPr>
            <w:tcW w:type="dxa" w:w="4176"/>
          </w:tcPr>
          <w:p>
            <w:r/>
            <w:r>
              <w:rPr>
                <w:b w:val="0"/>
                <w:color w:val="555555"/>
                <w:sz w:val="16"/>
              </w:rPr>
              <w:t>Menentukan casual lease &amp; perhitungan.</w:t>
            </w:r>
          </w:p>
        </w:tc>
        <w:tc>
          <w:tcPr>
            <w:tcW w:type="dxa" w:w="4464"/>
          </w:tcPr>
          <w:p>
            <w:r/>
            <w:r>
              <w:rPr>
                <w:b w:val="0"/>
                <w:sz w:val="17"/>
              </w:rPr>
            </w:r>
          </w:p>
        </w:tc>
      </w:tr>
      <w:tr>
        <w:tc>
          <w:tcPr>
            <w:tcW w:type="dxa" w:w="576"/>
          </w:tcPr>
          <w:p>
            <w:r/>
            <w:r>
              <w:rPr>
                <w:b w:val="0"/>
                <w:sz w:val="17"/>
              </w:rPr>
              <w:t>54</w:t>
            </w:r>
          </w:p>
        </w:tc>
        <w:tc>
          <w:tcPr>
            <w:tcW w:type="dxa" w:w="5328"/>
          </w:tcPr>
          <w:p>
            <w:r/>
            <w:r>
              <w:rPr>
                <w:b w:val="0"/>
                <w:sz w:val="17"/>
              </w:rPr>
              <w:t>Apakah butuh deposit/izin khusus untuk casual lease?</w:t>
            </w:r>
          </w:p>
        </w:tc>
        <w:tc>
          <w:tcPr>
            <w:tcW w:type="dxa" w:w="4176"/>
          </w:tcPr>
          <w:p>
            <w:r/>
            <w:r>
              <w:rPr>
                <w:b w:val="0"/>
                <w:color w:val="555555"/>
                <w:sz w:val="16"/>
              </w:rPr>
              <w:t>Menentukan syarat &amp; dokumen.</w:t>
            </w:r>
          </w:p>
        </w:tc>
        <w:tc>
          <w:tcPr>
            <w:tcW w:type="dxa" w:w="4464"/>
          </w:tcPr>
          <w:p>
            <w:r/>
            <w:r>
              <w:rPr>
                <w:b w:val="0"/>
                <w:sz w:val="17"/>
              </w:rPr>
            </w:r>
          </w:p>
        </w:tc>
      </w:tr>
      <w:tr>
        <w:tc>
          <w:tcPr>
            <w:tcW w:type="dxa" w:w="576"/>
          </w:tcPr>
          <w:p>
            <w:r/>
            <w:r>
              <w:rPr>
                <w:b w:val="0"/>
                <w:sz w:val="17"/>
              </w:rPr>
              <w:t>55</w:t>
            </w:r>
          </w:p>
        </w:tc>
        <w:tc>
          <w:tcPr>
            <w:tcW w:type="dxa" w:w="5328"/>
          </w:tcPr>
          <w:p>
            <w:r/>
            <w:r>
              <w:rPr>
                <w:b w:val="0"/>
                <w:sz w:val="17"/>
              </w:rPr>
              <w:t>Bagaimana pendapatan casual dilaporkan (masuk properti terkait)?</w:t>
            </w:r>
          </w:p>
        </w:tc>
        <w:tc>
          <w:tcPr>
            <w:tcW w:type="dxa" w:w="4176"/>
          </w:tcPr>
          <w:p>
            <w:r/>
            <w:r>
              <w:rPr>
                <w:b w:val="0"/>
                <w:color w:val="555555"/>
                <w:sz w:val="16"/>
              </w:rPr>
              <w:t>Menentukan atribusi &amp; laporan.</w:t>
            </w:r>
          </w:p>
        </w:tc>
        <w:tc>
          <w:tcPr>
            <w:tcW w:type="dxa" w:w="4464"/>
          </w:tcPr>
          <w:p>
            <w:r/>
            <w:r>
              <w:rPr>
                <w:b w:val="0"/>
                <w:sz w:val="17"/>
              </w:rPr>
            </w:r>
          </w:p>
        </w:tc>
      </w:tr>
    </w:tbl>
    <w:p/>
    <w:p>
      <w:pPr>
        <w:pStyle w:val="Heading2"/>
      </w:pPr>
      <w:r>
        <w:rPr>
          <w:color w:val="006A4E"/>
          <w:sz w:val="25"/>
        </w:rPr>
        <w:t>Q. Parking Management (rental_management_parking)</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56</w:t>
            </w:r>
          </w:p>
        </w:tc>
        <w:tc>
          <w:tcPr>
            <w:tcW w:type="dxa" w:w="5328"/>
          </w:tcPr>
          <w:p>
            <w:r/>
            <w:r>
              <w:rPr>
                <w:b w:val="0"/>
                <w:sz w:val="17"/>
              </w:rPr>
              <w:t>Apakah parkir dikelola sistem ini? Jenis (bulanan tenant, harian umum, reserved)?</w:t>
            </w:r>
          </w:p>
        </w:tc>
        <w:tc>
          <w:tcPr>
            <w:tcW w:type="dxa" w:w="4176"/>
          </w:tcPr>
          <w:p>
            <w:r/>
            <w:r>
              <w:rPr>
                <w:b w:val="0"/>
                <w:color w:val="555555"/>
                <w:sz w:val="16"/>
              </w:rPr>
              <w:t>Menentukan model bay &amp; tarif.</w:t>
            </w:r>
          </w:p>
        </w:tc>
        <w:tc>
          <w:tcPr>
            <w:tcW w:type="dxa" w:w="4464"/>
          </w:tcPr>
          <w:p>
            <w:r/>
            <w:r>
              <w:rPr>
                <w:b w:val="0"/>
                <w:sz w:val="17"/>
              </w:rPr>
            </w:r>
          </w:p>
        </w:tc>
      </w:tr>
      <w:tr>
        <w:tc>
          <w:tcPr>
            <w:tcW w:type="dxa" w:w="576"/>
          </w:tcPr>
          <w:p>
            <w:r/>
            <w:r>
              <w:rPr>
                <w:b w:val="0"/>
                <w:sz w:val="17"/>
              </w:rPr>
              <w:t>57</w:t>
            </w:r>
          </w:p>
        </w:tc>
        <w:tc>
          <w:tcPr>
            <w:tcW w:type="dxa" w:w="5328"/>
          </w:tcPr>
          <w:p>
            <w:r/>
            <w:r>
              <w:rPr>
                <w:b w:val="0"/>
                <w:sz w:val="17"/>
              </w:rPr>
              <w:t>Tarif parkir &amp; apakah ditagih via kontrak tenant atau terpisah?</w:t>
            </w:r>
          </w:p>
        </w:tc>
        <w:tc>
          <w:tcPr>
            <w:tcW w:type="dxa" w:w="4176"/>
          </w:tcPr>
          <w:p>
            <w:r/>
            <w:r>
              <w:rPr>
                <w:b w:val="0"/>
                <w:color w:val="555555"/>
                <w:sz w:val="16"/>
              </w:rPr>
              <w:t>Menentukan invoicing parkir.</w:t>
            </w:r>
          </w:p>
        </w:tc>
        <w:tc>
          <w:tcPr>
            <w:tcW w:type="dxa" w:w="4464"/>
          </w:tcPr>
          <w:p>
            <w:r/>
            <w:r>
              <w:rPr>
                <w:b w:val="0"/>
                <w:sz w:val="17"/>
              </w:rPr>
            </w:r>
          </w:p>
        </w:tc>
      </w:tr>
      <w:tr>
        <w:tc>
          <w:tcPr>
            <w:tcW w:type="dxa" w:w="576"/>
          </w:tcPr>
          <w:p>
            <w:r/>
            <w:r>
              <w:rPr>
                <w:b w:val="0"/>
                <w:sz w:val="17"/>
              </w:rPr>
              <w:t>58</w:t>
            </w:r>
          </w:p>
        </w:tc>
        <w:tc>
          <w:tcPr>
            <w:tcW w:type="dxa" w:w="5328"/>
          </w:tcPr>
          <w:p>
            <w:r/>
            <w:r>
              <w:rPr>
                <w:b w:val="0"/>
                <w:sz w:val="17"/>
              </w:rPr>
              <w:t>Perlu alokasi bay spesifik ke tenant/nomor kendaraan?</w:t>
            </w:r>
          </w:p>
        </w:tc>
        <w:tc>
          <w:tcPr>
            <w:tcW w:type="dxa" w:w="4176"/>
          </w:tcPr>
          <w:p>
            <w:r/>
            <w:r>
              <w:rPr>
                <w:b w:val="0"/>
                <w:color w:val="555555"/>
                <w:sz w:val="16"/>
              </w:rPr>
              <w:t>Menentukan alokasi &amp; kartu akses.</w:t>
            </w:r>
          </w:p>
        </w:tc>
        <w:tc>
          <w:tcPr>
            <w:tcW w:type="dxa" w:w="4464"/>
          </w:tcPr>
          <w:p>
            <w:r/>
            <w:r>
              <w:rPr>
                <w:b w:val="0"/>
                <w:sz w:val="17"/>
              </w:rPr>
            </w:r>
          </w:p>
        </w:tc>
      </w:tr>
    </w:tbl>
    <w:p/>
    <w:p>
      <w:pPr>
        <w:pStyle w:val="Heading2"/>
      </w:pPr>
      <w:r>
        <w:rPr>
          <w:color w:val="006A4E"/>
          <w:sz w:val="25"/>
        </w:rPr>
        <w:t>R. Handover: Move-in / Fit-out / Move-out (rental_management_handover + project)</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59</w:t>
            </w:r>
          </w:p>
        </w:tc>
        <w:tc>
          <w:tcPr>
            <w:tcW w:type="dxa" w:w="5328"/>
          </w:tcPr>
          <w:p>
            <w:r/>
            <w:r>
              <w:rPr>
                <w:b w:val="0"/>
                <w:sz w:val="17"/>
              </w:rPr>
              <w:t>Checklist standar untuk Move-in, Fit-out, dan Move-out? Item wajibnya?</w:t>
            </w:r>
          </w:p>
        </w:tc>
        <w:tc>
          <w:tcPr>
            <w:tcW w:type="dxa" w:w="4176"/>
          </w:tcPr>
          <w:p>
            <w:r/>
            <w:r>
              <w:rPr>
                <w:b w:val="0"/>
                <w:color w:val="555555"/>
                <w:sz w:val="16"/>
              </w:rPr>
              <w:t>Menentukan template checklist.</w:t>
            </w:r>
          </w:p>
        </w:tc>
        <w:tc>
          <w:tcPr>
            <w:tcW w:type="dxa" w:w="4464"/>
          </w:tcPr>
          <w:p>
            <w:r/>
            <w:r>
              <w:rPr>
                <w:b w:val="0"/>
                <w:sz w:val="17"/>
              </w:rPr>
            </w:r>
          </w:p>
        </w:tc>
      </w:tr>
      <w:tr>
        <w:tc>
          <w:tcPr>
            <w:tcW w:type="dxa" w:w="576"/>
          </w:tcPr>
          <w:p>
            <w:r/>
            <w:r>
              <w:rPr>
                <w:b w:val="0"/>
                <w:sz w:val="17"/>
              </w:rPr>
              <w:t>60</w:t>
            </w:r>
          </w:p>
        </w:tc>
        <w:tc>
          <w:tcPr>
            <w:tcW w:type="dxa" w:w="5328"/>
          </w:tcPr>
          <w:p>
            <w:r/>
            <w:r>
              <w:rPr>
                <w:b w:val="0"/>
                <w:sz w:val="17"/>
              </w:rPr>
              <w:t>Untuk Fit-out: perlu kontraktor, fit-out bond, izin, dan periode fit-out?</w:t>
            </w:r>
          </w:p>
        </w:tc>
        <w:tc>
          <w:tcPr>
            <w:tcW w:type="dxa" w:w="4176"/>
          </w:tcPr>
          <w:p>
            <w:r/>
            <w:r>
              <w:rPr>
                <w:b w:val="0"/>
                <w:color w:val="555555"/>
                <w:sz w:val="16"/>
              </w:rPr>
              <w:t>Menentukan field &amp; bond.</w:t>
            </w:r>
          </w:p>
        </w:tc>
        <w:tc>
          <w:tcPr>
            <w:tcW w:type="dxa" w:w="4464"/>
          </w:tcPr>
          <w:p>
            <w:r/>
            <w:r>
              <w:rPr>
                <w:b w:val="0"/>
                <w:sz w:val="17"/>
              </w:rPr>
            </w:r>
          </w:p>
        </w:tc>
      </w:tr>
      <w:tr>
        <w:tc>
          <w:tcPr>
            <w:tcW w:type="dxa" w:w="576"/>
          </w:tcPr>
          <w:p>
            <w:r/>
            <w:r>
              <w:rPr>
                <w:b w:val="0"/>
                <w:sz w:val="17"/>
              </w:rPr>
              <w:t>61</w:t>
            </w:r>
          </w:p>
        </w:tc>
        <w:tc>
          <w:tcPr>
            <w:tcW w:type="dxa" w:w="5328"/>
          </w:tcPr>
          <w:p>
            <w:r/>
            <w:r>
              <w:rPr>
                <w:b w:val="0"/>
                <w:sz w:val="17"/>
              </w:rPr>
              <w:t>Apakah fit-out dikelola sebagai proyek (task, timeline)?</w:t>
            </w:r>
          </w:p>
        </w:tc>
        <w:tc>
          <w:tcPr>
            <w:tcW w:type="dxa" w:w="4176"/>
          </w:tcPr>
          <w:p>
            <w:r/>
            <w:r>
              <w:rPr>
                <w:b w:val="0"/>
                <w:color w:val="555555"/>
                <w:sz w:val="16"/>
              </w:rPr>
              <w:t>Menentukan integrasi Project.</w:t>
            </w:r>
          </w:p>
        </w:tc>
        <w:tc>
          <w:tcPr>
            <w:tcW w:type="dxa" w:w="4464"/>
          </w:tcPr>
          <w:p>
            <w:r/>
            <w:r>
              <w:rPr>
                <w:b w:val="0"/>
                <w:sz w:val="17"/>
              </w:rPr>
            </w:r>
          </w:p>
        </w:tc>
      </w:tr>
      <w:tr>
        <w:tc>
          <w:tcPr>
            <w:tcW w:type="dxa" w:w="576"/>
          </w:tcPr>
          <w:p>
            <w:r/>
            <w:r>
              <w:rPr>
                <w:b w:val="0"/>
                <w:sz w:val="17"/>
              </w:rPr>
              <w:t>62</w:t>
            </w:r>
          </w:p>
        </w:tc>
        <w:tc>
          <w:tcPr>
            <w:tcW w:type="dxa" w:w="5328"/>
          </w:tcPr>
          <w:p>
            <w:r/>
            <w:r>
              <w:rPr>
                <w:b w:val="0"/>
                <w:sz w:val="17"/>
              </w:rPr>
              <w:t>Untuk Move-out: aturan make-good/reinstatement &amp; pengembalian kunci/akses?</w:t>
            </w:r>
          </w:p>
        </w:tc>
        <w:tc>
          <w:tcPr>
            <w:tcW w:type="dxa" w:w="4176"/>
          </w:tcPr>
          <w:p>
            <w:r/>
            <w:r>
              <w:rPr>
                <w:b w:val="0"/>
                <w:color w:val="555555"/>
                <w:sz w:val="16"/>
              </w:rPr>
              <w:t>Menentukan proses &amp; penyelesaian deposit.</w:t>
            </w:r>
          </w:p>
        </w:tc>
        <w:tc>
          <w:tcPr>
            <w:tcW w:type="dxa" w:w="4464"/>
          </w:tcPr>
          <w:p>
            <w:r/>
            <w:r>
              <w:rPr>
                <w:b w:val="0"/>
                <w:sz w:val="17"/>
              </w:rPr>
            </w:r>
          </w:p>
        </w:tc>
      </w:tr>
    </w:tbl>
    <w:p/>
    <w:p>
      <w:r>
        <w:br w:type="page"/>
      </w:r>
    </w:p>
    <w:p>
      <w:pPr>
        <w:pStyle w:val="Heading1"/>
      </w:pPr>
      <w:r>
        <w:rPr>
          <w:color w:val="1F3964"/>
          <w:sz w:val="30"/>
        </w:rPr>
        <w:t>Bagian IV — Risiko, Maintenance, Aset &amp; Procurement</w:t>
      </w:r>
    </w:p>
    <w:p>
      <w:pPr>
        <w:pStyle w:val="Heading2"/>
      </w:pPr>
      <w:r>
        <w:rPr>
          <w:color w:val="006A4E"/>
          <w:sz w:val="25"/>
        </w:rPr>
        <w:t>S. Security Deposit (rental_management_financial_report)</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63</w:t>
            </w:r>
          </w:p>
        </w:tc>
        <w:tc>
          <w:tcPr>
            <w:tcW w:type="dxa" w:w="5328"/>
          </w:tcPr>
          <w:p>
            <w:r/>
            <w:r>
              <w:rPr>
                <w:b w:val="0"/>
                <w:sz w:val="17"/>
              </w:rPr>
              <w:t>Berapa besaran deposit standar (mis. 3 bulan sewa) &amp; komponen apa saja yang dijamin?</w:t>
            </w:r>
          </w:p>
        </w:tc>
        <w:tc>
          <w:tcPr>
            <w:tcW w:type="dxa" w:w="4176"/>
          </w:tcPr>
          <w:p>
            <w:r/>
            <w:r>
              <w:rPr>
                <w:b w:val="0"/>
                <w:color w:val="555555"/>
                <w:sz w:val="16"/>
              </w:rPr>
              <w:t>Menentukan nilai &amp; cakupan deposit.</w:t>
            </w:r>
          </w:p>
        </w:tc>
        <w:tc>
          <w:tcPr>
            <w:tcW w:type="dxa" w:w="4464"/>
          </w:tcPr>
          <w:p>
            <w:r/>
            <w:r>
              <w:rPr>
                <w:b w:val="0"/>
                <w:sz w:val="17"/>
              </w:rPr>
            </w:r>
          </w:p>
        </w:tc>
      </w:tr>
      <w:tr>
        <w:tc>
          <w:tcPr>
            <w:tcW w:type="dxa" w:w="576"/>
          </w:tcPr>
          <w:p>
            <w:r/>
            <w:r>
              <w:rPr>
                <w:b w:val="0"/>
                <w:sz w:val="17"/>
              </w:rPr>
              <w:t>64</w:t>
            </w:r>
          </w:p>
        </w:tc>
        <w:tc>
          <w:tcPr>
            <w:tcW w:type="dxa" w:w="5328"/>
          </w:tcPr>
          <w:p>
            <w:r/>
            <w:r>
              <w:rPr>
                <w:b w:val="0"/>
                <w:sz w:val="17"/>
              </w:rPr>
              <w:t>Apakah deposit berupa uang tunai, bank guarantee, atau keduanya?</w:t>
            </w:r>
          </w:p>
        </w:tc>
        <w:tc>
          <w:tcPr>
            <w:tcW w:type="dxa" w:w="4176"/>
          </w:tcPr>
          <w:p>
            <w:r/>
            <w:r>
              <w:rPr>
                <w:b w:val="0"/>
                <w:color w:val="555555"/>
                <w:sz w:val="16"/>
              </w:rPr>
              <w:t>Menentukan jenis jaminan (link ke Guarantee).</w:t>
            </w:r>
          </w:p>
        </w:tc>
        <w:tc>
          <w:tcPr>
            <w:tcW w:type="dxa" w:w="4464"/>
          </w:tcPr>
          <w:p>
            <w:r/>
            <w:r>
              <w:rPr>
                <w:b w:val="0"/>
                <w:sz w:val="17"/>
              </w:rPr>
            </w:r>
          </w:p>
        </w:tc>
      </w:tr>
      <w:tr>
        <w:tc>
          <w:tcPr>
            <w:tcW w:type="dxa" w:w="576"/>
          </w:tcPr>
          <w:p>
            <w:r/>
            <w:r>
              <w:rPr>
                <w:b w:val="0"/>
                <w:sz w:val="17"/>
              </w:rPr>
              <w:t>65</w:t>
            </w:r>
          </w:p>
        </w:tc>
        <w:tc>
          <w:tcPr>
            <w:tcW w:type="dxa" w:w="5328"/>
          </w:tcPr>
          <w:p>
            <w:r/>
            <w:r>
              <w:rPr>
                <w:b w:val="0"/>
                <w:sz w:val="17"/>
              </w:rPr>
              <w:t>Apakah deposit dikreditkan bunga atau di-top-up saat sewa naik (mis. akibat rent escalation)?</w:t>
            </w:r>
          </w:p>
        </w:tc>
        <w:tc>
          <w:tcPr>
            <w:tcW w:type="dxa" w:w="4176"/>
          </w:tcPr>
          <w:p>
            <w:r/>
            <w:r>
              <w:rPr>
                <w:b w:val="0"/>
                <w:color w:val="555555"/>
                <w:sz w:val="16"/>
              </w:rPr>
              <w:t>Menentukan perlakuan deposit terhadap eskalasi.</w:t>
            </w:r>
          </w:p>
        </w:tc>
        <w:tc>
          <w:tcPr>
            <w:tcW w:type="dxa" w:w="4464"/>
          </w:tcPr>
          <w:p>
            <w:r/>
            <w:r>
              <w:rPr>
                <w:b w:val="0"/>
                <w:sz w:val="17"/>
              </w:rPr>
            </w:r>
          </w:p>
        </w:tc>
      </w:tr>
      <w:tr>
        <w:tc>
          <w:tcPr>
            <w:tcW w:type="dxa" w:w="576"/>
          </w:tcPr>
          <w:p>
            <w:r/>
            <w:r>
              <w:rPr>
                <w:b w:val="0"/>
                <w:sz w:val="17"/>
              </w:rPr>
              <w:t>66</w:t>
            </w:r>
          </w:p>
        </w:tc>
        <w:tc>
          <w:tcPr>
            <w:tcW w:type="dxa" w:w="5328"/>
          </w:tcPr>
          <w:p>
            <w:r/>
            <w:r>
              <w:rPr>
                <w:b w:val="0"/>
                <w:sz w:val="17"/>
              </w:rPr>
              <w:t>Berapa lama proses settlement &amp; BAST (sudah dikonfirmasi sebagai syarat refund) biasanya berlangsung setelah sewa berakhir?</w:t>
            </w:r>
          </w:p>
        </w:tc>
        <w:tc>
          <w:tcPr>
            <w:tcW w:type="dxa" w:w="4176"/>
          </w:tcPr>
          <w:p>
            <w:r/>
            <w:r>
              <w:rPr>
                <w:b w:val="0"/>
                <w:color w:val="555555"/>
                <w:sz w:val="16"/>
              </w:rPr>
              <w:t>Menentukan SLA penyelesaian move-out &amp; refund deposit.</w:t>
            </w:r>
          </w:p>
        </w:tc>
        <w:tc>
          <w:tcPr>
            <w:tcW w:type="dxa" w:w="4464"/>
          </w:tcPr>
          <w:p>
            <w:r/>
            <w:r>
              <w:rPr>
                <w:b w:val="0"/>
                <w:sz w:val="17"/>
              </w:rPr>
            </w:r>
          </w:p>
        </w:tc>
      </w:tr>
    </w:tbl>
    <w:p/>
    <w:p>
      <w:pPr>
        <w:pStyle w:val="Heading2"/>
      </w:pPr>
      <w:r>
        <w:rPr>
          <w:color w:val="006A4E"/>
          <w:sz w:val="25"/>
        </w:rPr>
        <w:t>T. Bank / Insurance Guarantee (rental_management_guarantee)</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67</w:t>
            </w:r>
          </w:p>
        </w:tc>
        <w:tc>
          <w:tcPr>
            <w:tcW w:type="dxa" w:w="5328"/>
          </w:tcPr>
          <w:p>
            <w:r/>
            <w:r>
              <w:rPr>
                <w:b w:val="0"/>
                <w:sz w:val="17"/>
              </w:rPr>
              <w:t>Jenis jaminan yang diterima (bank guarantee, insurance bond, security guarantee)?</w:t>
            </w:r>
          </w:p>
        </w:tc>
        <w:tc>
          <w:tcPr>
            <w:tcW w:type="dxa" w:w="4176"/>
          </w:tcPr>
          <w:p>
            <w:r/>
            <w:r>
              <w:rPr>
                <w:b w:val="0"/>
                <w:color w:val="555555"/>
                <w:sz w:val="16"/>
              </w:rPr>
              <w:t>Menentukan tipe guarantee.</w:t>
            </w:r>
          </w:p>
        </w:tc>
        <w:tc>
          <w:tcPr>
            <w:tcW w:type="dxa" w:w="4464"/>
          </w:tcPr>
          <w:p>
            <w:r/>
            <w:r>
              <w:rPr>
                <w:b w:val="0"/>
                <w:sz w:val="17"/>
              </w:rPr>
            </w:r>
          </w:p>
        </w:tc>
      </w:tr>
      <w:tr>
        <w:tc>
          <w:tcPr>
            <w:tcW w:type="dxa" w:w="576"/>
          </w:tcPr>
          <w:p>
            <w:r/>
            <w:r>
              <w:rPr>
                <w:b w:val="0"/>
                <w:sz w:val="17"/>
              </w:rPr>
              <w:t>68</w:t>
            </w:r>
          </w:p>
        </w:tc>
        <w:tc>
          <w:tcPr>
            <w:tcW w:type="dxa" w:w="5328"/>
          </w:tcPr>
          <w:p>
            <w:r/>
            <w:r>
              <w:rPr>
                <w:b w:val="0"/>
                <w:sz w:val="17"/>
              </w:rPr>
              <w:t>Data yang dilacak (penerbit, nomor, nilai, terbit, expiry) &amp; lead reminder sebelum kedaluwarsa?</w:t>
            </w:r>
          </w:p>
        </w:tc>
        <w:tc>
          <w:tcPr>
            <w:tcW w:type="dxa" w:w="4176"/>
          </w:tcPr>
          <w:p>
            <w:r/>
            <w:r>
              <w:rPr>
                <w:b w:val="0"/>
                <w:color w:val="555555"/>
                <w:sz w:val="16"/>
              </w:rPr>
              <w:t>Menentukan field &amp; alert.</w:t>
            </w:r>
          </w:p>
        </w:tc>
        <w:tc>
          <w:tcPr>
            <w:tcW w:type="dxa" w:w="4464"/>
          </w:tcPr>
          <w:p>
            <w:r/>
            <w:r>
              <w:rPr>
                <w:b w:val="0"/>
                <w:sz w:val="17"/>
              </w:rPr>
            </w:r>
          </w:p>
        </w:tc>
      </w:tr>
      <w:tr>
        <w:tc>
          <w:tcPr>
            <w:tcW w:type="dxa" w:w="576"/>
          </w:tcPr>
          <w:p>
            <w:r/>
            <w:r>
              <w:rPr>
                <w:b w:val="0"/>
                <w:sz w:val="17"/>
              </w:rPr>
              <w:t>69</w:t>
            </w:r>
          </w:p>
        </w:tc>
        <w:tc>
          <w:tcPr>
            <w:tcW w:type="dxa" w:w="5328"/>
          </w:tcPr>
          <w:p>
            <w:r/>
            <w:r>
              <w:rPr>
                <w:b w:val="0"/>
                <w:sz w:val="17"/>
              </w:rPr>
              <w:t>Proses saat guarantee expiring/klaim/release — siapa PIC?</w:t>
            </w:r>
          </w:p>
        </w:tc>
        <w:tc>
          <w:tcPr>
            <w:tcW w:type="dxa" w:w="4176"/>
          </w:tcPr>
          <w:p>
            <w:r/>
            <w:r>
              <w:rPr>
                <w:b w:val="0"/>
                <w:color w:val="555555"/>
                <w:sz w:val="16"/>
              </w:rPr>
              <w:t>Menentukan workflow &amp; tanggung jawab.</w:t>
            </w:r>
          </w:p>
        </w:tc>
        <w:tc>
          <w:tcPr>
            <w:tcW w:type="dxa" w:w="4464"/>
          </w:tcPr>
          <w:p>
            <w:r/>
            <w:r>
              <w:rPr>
                <w:b w:val="0"/>
                <w:sz w:val="17"/>
              </w:rPr>
            </w:r>
          </w:p>
        </w:tc>
      </w:tr>
    </w:tbl>
    <w:p/>
    <w:p>
      <w:pPr>
        <w:pStyle w:val="Heading2"/>
      </w:pPr>
      <w:r>
        <w:rPr>
          <w:color w:val="006A4E"/>
          <w:sz w:val="25"/>
        </w:rPr>
        <w:t>U. Insurance Polis Gedung (rental_management_insurance)</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70</w:t>
            </w:r>
          </w:p>
        </w:tc>
        <w:tc>
          <w:tcPr>
            <w:tcW w:type="dxa" w:w="5328"/>
          </w:tcPr>
          <w:p>
            <w:r/>
            <w:r>
              <w:rPr>
                <w:b w:val="0"/>
                <w:sz w:val="17"/>
              </w:rPr>
              <w:t>Polis asuransi apa yang dikelola (property all risk, public liability, business interruption)?</w:t>
            </w:r>
          </w:p>
        </w:tc>
        <w:tc>
          <w:tcPr>
            <w:tcW w:type="dxa" w:w="4176"/>
          </w:tcPr>
          <w:p>
            <w:r/>
            <w:r>
              <w:rPr>
                <w:b w:val="0"/>
                <w:color w:val="555555"/>
                <w:sz w:val="16"/>
              </w:rPr>
              <w:t>Menentukan register polis.</w:t>
            </w:r>
          </w:p>
        </w:tc>
        <w:tc>
          <w:tcPr>
            <w:tcW w:type="dxa" w:w="4464"/>
          </w:tcPr>
          <w:p>
            <w:r/>
            <w:r>
              <w:rPr>
                <w:b w:val="0"/>
                <w:sz w:val="17"/>
              </w:rPr>
            </w:r>
          </w:p>
        </w:tc>
      </w:tr>
      <w:tr>
        <w:tc>
          <w:tcPr>
            <w:tcW w:type="dxa" w:w="576"/>
          </w:tcPr>
          <w:p>
            <w:r/>
            <w:r>
              <w:rPr>
                <w:b w:val="0"/>
                <w:sz w:val="17"/>
              </w:rPr>
              <w:t>71</w:t>
            </w:r>
          </w:p>
        </w:tc>
        <w:tc>
          <w:tcPr>
            <w:tcW w:type="dxa" w:w="5328"/>
          </w:tcPr>
          <w:p>
            <w:r/>
            <w:r>
              <w:rPr>
                <w:b w:val="0"/>
                <w:sz w:val="17"/>
              </w:rPr>
              <w:t>Data polis (penanggung, nomor, nilai pertanggungan, premi, periode) &amp; reminder perpanjangan?</w:t>
            </w:r>
          </w:p>
        </w:tc>
        <w:tc>
          <w:tcPr>
            <w:tcW w:type="dxa" w:w="4176"/>
          </w:tcPr>
          <w:p>
            <w:r/>
            <w:r>
              <w:rPr>
                <w:b w:val="0"/>
                <w:color w:val="555555"/>
                <w:sz w:val="16"/>
              </w:rPr>
              <w:t>Menentukan field &amp; alert expiry.</w:t>
            </w:r>
          </w:p>
        </w:tc>
        <w:tc>
          <w:tcPr>
            <w:tcW w:type="dxa" w:w="4464"/>
          </w:tcPr>
          <w:p>
            <w:r/>
            <w:r>
              <w:rPr>
                <w:b w:val="0"/>
                <w:sz w:val="17"/>
              </w:rPr>
            </w:r>
          </w:p>
        </w:tc>
      </w:tr>
      <w:tr>
        <w:tc>
          <w:tcPr>
            <w:tcW w:type="dxa" w:w="576"/>
          </w:tcPr>
          <w:p>
            <w:r/>
            <w:r>
              <w:rPr>
                <w:b w:val="0"/>
                <w:sz w:val="17"/>
              </w:rPr>
              <w:t>72</w:t>
            </w:r>
          </w:p>
        </w:tc>
        <w:tc>
          <w:tcPr>
            <w:tcW w:type="dxa" w:w="5328"/>
          </w:tcPr>
          <w:p>
            <w:r/>
            <w:r>
              <w:rPr>
                <w:b w:val="0"/>
                <w:sz w:val="17"/>
              </w:rPr>
              <w:t>Apakah premi asuransi termasuk komponen recoverable ke tenant (via CAM)?</w:t>
            </w:r>
          </w:p>
        </w:tc>
        <w:tc>
          <w:tcPr>
            <w:tcW w:type="dxa" w:w="4176"/>
          </w:tcPr>
          <w:p>
            <w:r/>
            <w:r>
              <w:rPr>
                <w:b w:val="0"/>
                <w:color w:val="555555"/>
                <w:sz w:val="16"/>
              </w:rPr>
              <w:t>Menentukan recovery &amp; mapping akun.</w:t>
            </w:r>
          </w:p>
        </w:tc>
        <w:tc>
          <w:tcPr>
            <w:tcW w:type="dxa" w:w="4464"/>
          </w:tcPr>
          <w:p>
            <w:r/>
            <w:r>
              <w:rPr>
                <w:b w:val="0"/>
                <w:sz w:val="17"/>
              </w:rPr>
            </w:r>
          </w:p>
        </w:tc>
      </w:tr>
    </w:tbl>
    <w:p/>
    <w:p>
      <w:pPr>
        <w:pStyle w:val="Heading2"/>
      </w:pPr>
      <w:r>
        <w:rPr>
          <w:color w:val="006A4E"/>
          <w:sz w:val="25"/>
        </w:rPr>
        <w:t>V. Dunning / Penagihan (rental_management_dunning)</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73</w:t>
            </w:r>
          </w:p>
        </w:tc>
        <w:tc>
          <w:tcPr>
            <w:tcW w:type="dxa" w:w="5328"/>
          </w:tcPr>
          <w:p>
            <w:r/>
            <w:r>
              <w:rPr>
                <w:b w:val="0"/>
                <w:sz w:val="17"/>
              </w:rPr>
              <w:t>Tingkatan penagihan (mis. H+7 reminder, H+14 SP1, H+30 SP2) &amp; isi/template komunikasinya?</w:t>
            </w:r>
          </w:p>
        </w:tc>
        <w:tc>
          <w:tcPr>
            <w:tcW w:type="dxa" w:w="4176"/>
          </w:tcPr>
          <w:p>
            <w:r/>
            <w:r>
              <w:rPr>
                <w:b w:val="0"/>
                <w:color w:val="555555"/>
                <w:sz w:val="16"/>
              </w:rPr>
              <w:t>Menentukan dunning ladder &amp; template.</w:t>
            </w:r>
          </w:p>
        </w:tc>
        <w:tc>
          <w:tcPr>
            <w:tcW w:type="dxa" w:w="4464"/>
          </w:tcPr>
          <w:p>
            <w:r/>
            <w:r>
              <w:rPr>
                <w:b w:val="0"/>
                <w:sz w:val="17"/>
              </w:rPr>
            </w:r>
          </w:p>
        </w:tc>
      </w:tr>
      <w:tr>
        <w:tc>
          <w:tcPr>
            <w:tcW w:type="dxa" w:w="576"/>
          </w:tcPr>
          <w:p>
            <w:r/>
            <w:r>
              <w:rPr>
                <w:b w:val="0"/>
                <w:sz w:val="17"/>
              </w:rPr>
              <w:t>74</w:t>
            </w:r>
          </w:p>
        </w:tc>
        <w:tc>
          <w:tcPr>
            <w:tcW w:type="dxa" w:w="5328"/>
          </w:tcPr>
          <w:p>
            <w:r/>
            <w:r>
              <w:rPr>
                <w:b w:val="0"/>
                <w:sz w:val="17"/>
              </w:rPr>
              <w:t>Apakah ada denda keterlambatan (late fee)? Basis (% per bulan, flat)?</w:t>
            </w:r>
          </w:p>
        </w:tc>
        <w:tc>
          <w:tcPr>
            <w:tcW w:type="dxa" w:w="4176"/>
          </w:tcPr>
          <w:p>
            <w:r/>
            <w:r>
              <w:rPr>
                <w:b w:val="0"/>
                <w:color w:val="555555"/>
                <w:sz w:val="16"/>
              </w:rPr>
              <w:t>Menentukan produk late fee &amp; perhitungan.</w:t>
            </w:r>
          </w:p>
        </w:tc>
        <w:tc>
          <w:tcPr>
            <w:tcW w:type="dxa" w:w="4464"/>
          </w:tcPr>
          <w:p>
            <w:r/>
            <w:r>
              <w:rPr>
                <w:b w:val="0"/>
                <w:sz w:val="17"/>
              </w:rPr>
            </w:r>
          </w:p>
        </w:tc>
      </w:tr>
      <w:tr>
        <w:tc>
          <w:tcPr>
            <w:tcW w:type="dxa" w:w="576"/>
          </w:tcPr>
          <w:p>
            <w:r/>
            <w:r>
              <w:rPr>
                <w:b w:val="0"/>
                <w:sz w:val="17"/>
              </w:rPr>
              <w:t>75</w:t>
            </w:r>
          </w:p>
        </w:tc>
        <w:tc>
          <w:tcPr>
            <w:tcW w:type="dxa" w:w="5328"/>
          </w:tcPr>
          <w:p>
            <w:r/>
            <w:r>
              <w:rPr>
                <w:b w:val="0"/>
                <w:sz w:val="17"/>
              </w:rPr>
              <w:t>Kapan tindakan lanjutan (pemutusan, pencairan jaminan) diambil?</w:t>
            </w:r>
          </w:p>
        </w:tc>
        <w:tc>
          <w:tcPr>
            <w:tcW w:type="dxa" w:w="4176"/>
          </w:tcPr>
          <w:p>
            <w:r/>
            <w:r>
              <w:rPr>
                <w:b w:val="0"/>
                <w:color w:val="555555"/>
                <w:sz w:val="16"/>
              </w:rPr>
              <w:t>Menentukan eskalasi.</w:t>
            </w:r>
          </w:p>
        </w:tc>
        <w:tc>
          <w:tcPr>
            <w:tcW w:type="dxa" w:w="4464"/>
          </w:tcPr>
          <w:p>
            <w:r/>
            <w:r>
              <w:rPr>
                <w:b w:val="0"/>
                <w:sz w:val="17"/>
              </w:rPr>
            </w:r>
          </w:p>
        </w:tc>
      </w:tr>
      <w:tr>
        <w:tc>
          <w:tcPr>
            <w:tcW w:type="dxa" w:w="576"/>
          </w:tcPr>
          <w:p>
            <w:r/>
            <w:r>
              <w:rPr>
                <w:b w:val="0"/>
                <w:sz w:val="17"/>
              </w:rPr>
              <w:t>76</w:t>
            </w:r>
          </w:p>
        </w:tc>
        <w:tc>
          <w:tcPr>
            <w:tcW w:type="dxa" w:w="5328"/>
          </w:tcPr>
          <w:p>
            <w:r/>
            <w:r>
              <w:rPr>
                <w:b w:val="0"/>
                <w:sz w:val="17"/>
              </w:rPr>
              <w:t>Siapa penerima notifikasi (tenant, internal collection)?</w:t>
            </w:r>
          </w:p>
        </w:tc>
        <w:tc>
          <w:tcPr>
            <w:tcW w:type="dxa" w:w="4176"/>
          </w:tcPr>
          <w:p>
            <w:r/>
            <w:r>
              <w:rPr>
                <w:b w:val="0"/>
                <w:color w:val="555555"/>
                <w:sz w:val="16"/>
              </w:rPr>
              <w:t>Menentukan email &amp; PIC.</w:t>
            </w:r>
          </w:p>
        </w:tc>
        <w:tc>
          <w:tcPr>
            <w:tcW w:type="dxa" w:w="4464"/>
          </w:tcPr>
          <w:p>
            <w:r/>
            <w:r>
              <w:rPr>
                <w:b w:val="0"/>
                <w:sz w:val="17"/>
              </w:rPr>
            </w:r>
          </w:p>
        </w:tc>
      </w:tr>
    </w:tbl>
    <w:p/>
    <w:p>
      <w:pPr>
        <w:pStyle w:val="Heading2"/>
      </w:pPr>
      <w:r>
        <w:rPr>
          <w:color w:val="006A4E"/>
          <w:sz w:val="25"/>
        </w:rPr>
        <w:t>W. Lease Expiry, Renewal &amp; Vacancy (lease_expiry + vacancy)</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77</w:t>
            </w:r>
          </w:p>
        </w:tc>
        <w:tc>
          <w:tcPr>
            <w:tcW w:type="dxa" w:w="5328"/>
          </w:tcPr>
          <w:p>
            <w:r/>
            <w:r>
              <w:rPr>
                <w:b w:val="0"/>
                <w:sz w:val="17"/>
              </w:rPr>
              <w:t>Kapan proses perpanjangan dimulai sebelum jatuh tempo (mis. 90/60/30 hari)?</w:t>
            </w:r>
          </w:p>
        </w:tc>
        <w:tc>
          <w:tcPr>
            <w:tcW w:type="dxa" w:w="4176"/>
          </w:tcPr>
          <w:p>
            <w:r/>
            <w:r>
              <w:rPr>
                <w:b w:val="0"/>
                <w:color w:val="555555"/>
                <w:sz w:val="16"/>
              </w:rPr>
              <w:t>Menentukan reminder renewal.</w:t>
            </w:r>
          </w:p>
        </w:tc>
        <w:tc>
          <w:tcPr>
            <w:tcW w:type="dxa" w:w="4464"/>
          </w:tcPr>
          <w:p>
            <w:r/>
            <w:r>
              <w:rPr>
                <w:b w:val="0"/>
                <w:sz w:val="17"/>
              </w:rPr>
            </w:r>
          </w:p>
        </w:tc>
      </w:tr>
      <w:tr>
        <w:tc>
          <w:tcPr>
            <w:tcW w:type="dxa" w:w="576"/>
          </w:tcPr>
          <w:p>
            <w:r/>
            <w:r>
              <w:rPr>
                <w:b w:val="0"/>
                <w:sz w:val="17"/>
              </w:rPr>
              <w:t>78</w:t>
            </w:r>
          </w:p>
        </w:tc>
        <w:tc>
          <w:tcPr>
            <w:tcW w:type="dxa" w:w="5328"/>
          </w:tcPr>
          <w:p>
            <w:r/>
            <w:r>
              <w:rPr>
                <w:b w:val="0"/>
                <w:sz w:val="17"/>
              </w:rPr>
              <w:t>Siapa yang ditugaskan menindaklanjuti expiry &amp; bagaimana keputusan renew/keluar dicatat?</w:t>
            </w:r>
          </w:p>
        </w:tc>
        <w:tc>
          <w:tcPr>
            <w:tcW w:type="dxa" w:w="4176"/>
          </w:tcPr>
          <w:p>
            <w:r/>
            <w:r>
              <w:rPr>
                <w:b w:val="0"/>
                <w:color w:val="555555"/>
                <w:sz w:val="16"/>
              </w:rPr>
              <w:t>Menentukan aktivitas &amp; PIC.</w:t>
            </w:r>
          </w:p>
        </w:tc>
        <w:tc>
          <w:tcPr>
            <w:tcW w:type="dxa" w:w="4464"/>
          </w:tcPr>
          <w:p>
            <w:r/>
            <w:r>
              <w:rPr>
                <w:b w:val="0"/>
                <w:sz w:val="17"/>
              </w:rPr>
            </w:r>
          </w:p>
        </w:tc>
      </w:tr>
      <w:tr>
        <w:tc>
          <w:tcPr>
            <w:tcW w:type="dxa" w:w="576"/>
          </w:tcPr>
          <w:p>
            <w:r/>
            <w:r>
              <w:rPr>
                <w:b w:val="0"/>
                <w:sz w:val="17"/>
              </w:rPr>
              <w:t>79</w:t>
            </w:r>
          </w:p>
        </w:tc>
        <w:tc>
          <w:tcPr>
            <w:tcW w:type="dxa" w:w="5328"/>
          </w:tcPr>
          <w:p>
            <w:r/>
            <w:r>
              <w:rPr>
                <w:b w:val="0"/>
                <w:sz w:val="17"/>
              </w:rPr>
              <w:t>Definisi status unit (available, booked, on-lease) untuk papan vacancy?</w:t>
            </w:r>
          </w:p>
        </w:tc>
        <w:tc>
          <w:tcPr>
            <w:tcW w:type="dxa" w:w="4176"/>
          </w:tcPr>
          <w:p>
            <w:r/>
            <w:r>
              <w:rPr>
                <w:b w:val="0"/>
                <w:color w:val="555555"/>
                <w:sz w:val="16"/>
              </w:rPr>
              <w:t>Menentukan pemetaan status.</w:t>
            </w:r>
          </w:p>
        </w:tc>
        <w:tc>
          <w:tcPr>
            <w:tcW w:type="dxa" w:w="4464"/>
          </w:tcPr>
          <w:p>
            <w:r/>
            <w:r>
              <w:rPr>
                <w:b w:val="0"/>
                <w:sz w:val="17"/>
              </w:rPr>
            </w:r>
          </w:p>
        </w:tc>
      </w:tr>
      <w:tr>
        <w:tc>
          <w:tcPr>
            <w:tcW w:type="dxa" w:w="576"/>
          </w:tcPr>
          <w:p>
            <w:r/>
            <w:r>
              <w:rPr>
                <w:b w:val="0"/>
                <w:sz w:val="17"/>
              </w:rPr>
              <w:t>80</w:t>
            </w:r>
          </w:p>
        </w:tc>
        <w:tc>
          <w:tcPr>
            <w:tcW w:type="dxa" w:w="5328"/>
          </w:tcPr>
          <w:p>
            <w:r/>
            <w:r>
              <w:rPr>
                <w:b w:val="0"/>
                <w:sz w:val="17"/>
              </w:rPr>
              <w:t>Metrik okupansi/vacancy yang ingin dipantau (rate, WALE)?</w:t>
            </w:r>
          </w:p>
        </w:tc>
        <w:tc>
          <w:tcPr>
            <w:tcW w:type="dxa" w:w="4176"/>
          </w:tcPr>
          <w:p>
            <w:r/>
            <w:r>
              <w:rPr>
                <w:b w:val="0"/>
                <w:color w:val="555555"/>
                <w:sz w:val="16"/>
              </w:rPr>
              <w:t>Menentukan dashboard.</w:t>
            </w:r>
          </w:p>
        </w:tc>
        <w:tc>
          <w:tcPr>
            <w:tcW w:type="dxa" w:w="4464"/>
          </w:tcPr>
          <w:p>
            <w:r/>
            <w:r>
              <w:rPr>
                <w:b w:val="0"/>
                <w:sz w:val="17"/>
              </w:rPr>
            </w:r>
          </w:p>
        </w:tc>
      </w:tr>
    </w:tbl>
    <w:p/>
    <w:p>
      <w:pPr>
        <w:pStyle w:val="Heading2"/>
      </w:pPr>
      <w:r>
        <w:rPr>
          <w:color w:val="006A4E"/>
          <w:sz w:val="25"/>
        </w:rPr>
        <w:t>X. Maintenance &amp; Preventive Maintenance (maintenance + rental_management_ppm)</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81</w:t>
            </w:r>
          </w:p>
        </w:tc>
        <w:tc>
          <w:tcPr>
            <w:tcW w:type="dxa" w:w="5328"/>
          </w:tcPr>
          <w:p>
            <w:r/>
            <w:r>
              <w:rPr>
                <w:b w:val="0"/>
                <w:sz w:val="17"/>
              </w:rPr>
              <w:t>Kategori maintenance (corrective/reaktif vs preventive) &amp; aset/peralatan yang dijadwalkan PPM?</w:t>
            </w:r>
          </w:p>
        </w:tc>
        <w:tc>
          <w:tcPr>
            <w:tcW w:type="dxa" w:w="4176"/>
          </w:tcPr>
          <w:p>
            <w:r/>
            <w:r>
              <w:rPr>
                <w:b w:val="0"/>
                <w:color w:val="555555"/>
                <w:sz w:val="16"/>
              </w:rPr>
              <w:t>Menentukan master aset &amp; plan PPM.</w:t>
            </w:r>
          </w:p>
        </w:tc>
        <w:tc>
          <w:tcPr>
            <w:tcW w:type="dxa" w:w="4464"/>
          </w:tcPr>
          <w:p>
            <w:r/>
            <w:r>
              <w:rPr>
                <w:b w:val="0"/>
                <w:sz w:val="17"/>
              </w:rPr>
            </w:r>
          </w:p>
        </w:tc>
      </w:tr>
      <w:tr>
        <w:tc>
          <w:tcPr>
            <w:tcW w:type="dxa" w:w="576"/>
          </w:tcPr>
          <w:p>
            <w:r/>
            <w:r>
              <w:rPr>
                <w:b w:val="0"/>
                <w:sz w:val="17"/>
              </w:rPr>
              <w:t>82</w:t>
            </w:r>
          </w:p>
        </w:tc>
        <w:tc>
          <w:tcPr>
            <w:tcW w:type="dxa" w:w="5328"/>
          </w:tcPr>
          <w:p>
            <w:r/>
            <w:r>
              <w:rPr>
                <w:b w:val="0"/>
                <w:sz w:val="17"/>
              </w:rPr>
              <w:t>Frekuensi PPM per jenis peralatan (lift, genset, AHU, fire system) &amp; SLA penyelesaian?</w:t>
            </w:r>
          </w:p>
        </w:tc>
        <w:tc>
          <w:tcPr>
            <w:tcW w:type="dxa" w:w="4176"/>
          </w:tcPr>
          <w:p>
            <w:r/>
            <w:r>
              <w:rPr>
                <w:b w:val="0"/>
                <w:color w:val="555555"/>
                <w:sz w:val="16"/>
              </w:rPr>
              <w:t>Menentukan jadwal &amp; SLA.</w:t>
            </w:r>
          </w:p>
        </w:tc>
        <w:tc>
          <w:tcPr>
            <w:tcW w:type="dxa" w:w="4464"/>
          </w:tcPr>
          <w:p>
            <w:r/>
            <w:r>
              <w:rPr>
                <w:b w:val="0"/>
                <w:sz w:val="17"/>
              </w:rPr>
            </w:r>
          </w:p>
        </w:tc>
      </w:tr>
      <w:tr>
        <w:tc>
          <w:tcPr>
            <w:tcW w:type="dxa" w:w="576"/>
          </w:tcPr>
          <w:p>
            <w:r/>
            <w:r>
              <w:rPr>
                <w:b w:val="0"/>
                <w:sz w:val="17"/>
              </w:rPr>
              <w:t>83</w:t>
            </w:r>
          </w:p>
        </w:tc>
        <w:tc>
          <w:tcPr>
            <w:tcW w:type="dxa" w:w="5328"/>
          </w:tcPr>
          <w:p>
            <w:r/>
            <w:r>
              <w:rPr>
                <w:b w:val="0"/>
                <w:sz w:val="17"/>
              </w:rPr>
              <w:t>Apakah biaya maintenance bisa di-recharge ke tenant? Kondisinya?</w:t>
            </w:r>
          </w:p>
        </w:tc>
        <w:tc>
          <w:tcPr>
            <w:tcW w:type="dxa" w:w="4176"/>
          </w:tcPr>
          <w:p>
            <w:r/>
            <w:r>
              <w:rPr>
                <w:b w:val="0"/>
                <w:color w:val="555555"/>
                <w:sz w:val="16"/>
              </w:rPr>
              <w:t>Menentukan recharge &amp; recovery.</w:t>
            </w:r>
          </w:p>
        </w:tc>
        <w:tc>
          <w:tcPr>
            <w:tcW w:type="dxa" w:w="4464"/>
          </w:tcPr>
          <w:p>
            <w:r/>
            <w:r>
              <w:rPr>
                <w:b w:val="0"/>
                <w:sz w:val="17"/>
              </w:rPr>
            </w:r>
          </w:p>
        </w:tc>
      </w:tr>
      <w:tr>
        <w:tc>
          <w:tcPr>
            <w:tcW w:type="dxa" w:w="576"/>
          </w:tcPr>
          <w:p>
            <w:r/>
            <w:r>
              <w:rPr>
                <w:b w:val="0"/>
                <w:sz w:val="17"/>
              </w:rPr>
              <w:t>84</w:t>
            </w:r>
          </w:p>
        </w:tc>
        <w:tc>
          <w:tcPr>
            <w:tcW w:type="dxa" w:w="5328"/>
          </w:tcPr>
          <w:p>
            <w:r/>
            <w:r>
              <w:rPr>
                <w:b w:val="0"/>
                <w:sz w:val="17"/>
              </w:rPr>
              <w:t>Alur permintaan → penugasan → penyelesaian → verifikasi; siapa PIC tiap tahap?</w:t>
            </w:r>
          </w:p>
        </w:tc>
        <w:tc>
          <w:tcPr>
            <w:tcW w:type="dxa" w:w="4176"/>
          </w:tcPr>
          <w:p>
            <w:r/>
            <w:r>
              <w:rPr>
                <w:b w:val="0"/>
                <w:color w:val="555555"/>
                <w:sz w:val="16"/>
              </w:rPr>
              <w:t>Menentukan workflow maintenance.</w:t>
            </w:r>
          </w:p>
        </w:tc>
        <w:tc>
          <w:tcPr>
            <w:tcW w:type="dxa" w:w="4464"/>
          </w:tcPr>
          <w:p>
            <w:r/>
            <w:r>
              <w:rPr>
                <w:b w:val="0"/>
                <w:sz w:val="17"/>
              </w:rPr>
            </w:r>
          </w:p>
        </w:tc>
      </w:tr>
    </w:tbl>
    <w:p/>
    <w:p>
      <w:pPr>
        <w:pStyle w:val="Heading2"/>
      </w:pPr>
      <w:r>
        <w:rPr>
          <w:color w:val="006A4E"/>
          <w:sz w:val="25"/>
        </w:rPr>
        <w:t>Y. Procurement / Purchase (rental_management_purchase)</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85</w:t>
            </w:r>
          </w:p>
        </w:tc>
        <w:tc>
          <w:tcPr>
            <w:tcW w:type="dxa" w:w="5328"/>
          </w:tcPr>
          <w:p>
            <w:r/>
            <w:r>
              <w:rPr>
                <w:b w:val="0"/>
                <w:sz w:val="17"/>
              </w:rPr>
              <w:t>Untuk alur PR/PO/GRS yang sudah dikonfirmasi terintegrasi: berapa ambang nilai per level approval, dan siapa approver di tiap level?</w:t>
            </w:r>
          </w:p>
        </w:tc>
        <w:tc>
          <w:tcPr>
            <w:tcW w:type="dxa" w:w="4176"/>
          </w:tcPr>
          <w:p>
            <w:r/>
            <w:r>
              <w:rPr>
                <w:b w:val="0"/>
                <w:color w:val="555555"/>
                <w:sz w:val="16"/>
              </w:rPr>
              <w:t>Menentukan matriks approval purchase.</w:t>
            </w:r>
          </w:p>
        </w:tc>
        <w:tc>
          <w:tcPr>
            <w:tcW w:type="dxa" w:w="4464"/>
          </w:tcPr>
          <w:p>
            <w:r/>
            <w:r>
              <w:rPr>
                <w:b w:val="0"/>
                <w:sz w:val="17"/>
              </w:rPr>
            </w:r>
          </w:p>
        </w:tc>
      </w:tr>
      <w:tr>
        <w:tc>
          <w:tcPr>
            <w:tcW w:type="dxa" w:w="576"/>
          </w:tcPr>
          <w:p>
            <w:r/>
            <w:r>
              <w:rPr>
                <w:b w:val="0"/>
                <w:sz w:val="17"/>
              </w:rPr>
              <w:t>86</w:t>
            </w:r>
          </w:p>
        </w:tc>
        <w:tc>
          <w:tcPr>
            <w:tcW w:type="dxa" w:w="5328"/>
          </w:tcPr>
          <w:p>
            <w:r/>
            <w:r>
              <w:rPr>
                <w:b w:val="0"/>
                <w:sz w:val="17"/>
              </w:rPr>
              <w:t>Apakah PO dikaitkan ke properti/kontrak/maintenance untuk atribusi biaya?</w:t>
            </w:r>
          </w:p>
        </w:tc>
        <w:tc>
          <w:tcPr>
            <w:tcW w:type="dxa" w:w="4176"/>
          </w:tcPr>
          <w:p>
            <w:r/>
            <w:r>
              <w:rPr>
                <w:b w:val="0"/>
                <w:color w:val="555555"/>
                <w:sz w:val="16"/>
              </w:rPr>
              <w:t>Menentukan link &amp; analytic.</w:t>
            </w:r>
          </w:p>
        </w:tc>
        <w:tc>
          <w:tcPr>
            <w:tcW w:type="dxa" w:w="4464"/>
          </w:tcPr>
          <w:p>
            <w:r/>
            <w:r>
              <w:rPr>
                <w:b w:val="0"/>
                <w:sz w:val="17"/>
              </w:rPr>
            </w:r>
          </w:p>
        </w:tc>
      </w:tr>
      <w:tr>
        <w:tc>
          <w:tcPr>
            <w:tcW w:type="dxa" w:w="576"/>
          </w:tcPr>
          <w:p>
            <w:r/>
            <w:r>
              <w:rPr>
                <w:b w:val="0"/>
                <w:sz w:val="17"/>
              </w:rPr>
              <w:t>87</w:t>
            </w:r>
          </w:p>
        </w:tc>
        <w:tc>
          <w:tcPr>
            <w:tcW w:type="dxa" w:w="5328"/>
          </w:tcPr>
          <w:p>
            <w:r/>
            <w:r>
              <w:rPr>
                <w:b w:val="0"/>
                <w:sz w:val="17"/>
              </w:rPr>
              <w:t>Manajemen vendor (master, term pembayaran, evaluasi)?</w:t>
            </w:r>
          </w:p>
        </w:tc>
        <w:tc>
          <w:tcPr>
            <w:tcW w:type="dxa" w:w="4176"/>
          </w:tcPr>
          <w:p>
            <w:r/>
            <w:r>
              <w:rPr>
                <w:b w:val="0"/>
                <w:color w:val="555555"/>
                <w:sz w:val="16"/>
              </w:rPr>
              <w:t>Menentukan master vendor.</w:t>
            </w:r>
          </w:p>
        </w:tc>
        <w:tc>
          <w:tcPr>
            <w:tcW w:type="dxa" w:w="4464"/>
          </w:tcPr>
          <w:p>
            <w:r/>
            <w:r>
              <w:rPr>
                <w:b w:val="0"/>
                <w:sz w:val="17"/>
              </w:rPr>
            </w:r>
          </w:p>
        </w:tc>
      </w:tr>
    </w:tbl>
    <w:p/>
    <w:p>
      <w:pPr>
        <w:pStyle w:val="Heading2"/>
      </w:pPr>
      <w:r>
        <w:rPr>
          <w:color w:val="006A4E"/>
          <w:sz w:val="25"/>
        </w:rPr>
        <w:t>Z. Fixed Asset, Depreciation &amp; Revaluation (rental_management_asset)</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88</w:t>
            </w:r>
          </w:p>
        </w:tc>
        <w:tc>
          <w:tcPr>
            <w:tcW w:type="dxa" w:w="5328"/>
          </w:tcPr>
          <w:p>
            <w:r/>
            <w:r>
              <w:rPr>
                <w:b w:val="0"/>
                <w:sz w:val="17"/>
              </w:rPr>
              <w:t>Kelas aset &amp; metode penyusutan (garis lurus/saldo menurun), umur manfaat per kelas?</w:t>
            </w:r>
          </w:p>
        </w:tc>
        <w:tc>
          <w:tcPr>
            <w:tcW w:type="dxa" w:w="4176"/>
          </w:tcPr>
          <w:p>
            <w:r/>
            <w:r>
              <w:rPr>
                <w:b w:val="0"/>
                <w:color w:val="555555"/>
                <w:sz w:val="16"/>
              </w:rPr>
              <w:t>Menentukan konfigurasi board penyusutan.</w:t>
            </w:r>
          </w:p>
        </w:tc>
        <w:tc>
          <w:tcPr>
            <w:tcW w:type="dxa" w:w="4464"/>
          </w:tcPr>
          <w:p>
            <w:r/>
            <w:r>
              <w:rPr>
                <w:b w:val="0"/>
                <w:sz w:val="17"/>
              </w:rPr>
            </w:r>
          </w:p>
        </w:tc>
      </w:tr>
      <w:tr>
        <w:tc>
          <w:tcPr>
            <w:tcW w:type="dxa" w:w="576"/>
          </w:tcPr>
          <w:p>
            <w:r/>
            <w:r>
              <w:rPr>
                <w:b w:val="0"/>
                <w:sz w:val="17"/>
              </w:rPr>
              <w:t>89</w:t>
            </w:r>
          </w:p>
        </w:tc>
        <w:tc>
          <w:tcPr>
            <w:tcW w:type="dxa" w:w="5328"/>
          </w:tcPr>
          <w:p>
            <w:r/>
            <w:r>
              <w:rPr>
                <w:b w:val="0"/>
                <w:sz w:val="17"/>
              </w:rPr>
              <w:t>Kebijakan revaluasi aset (frekuensi, dasar, akun cadangan revaluasi)?</w:t>
            </w:r>
          </w:p>
        </w:tc>
        <w:tc>
          <w:tcPr>
            <w:tcW w:type="dxa" w:w="4176"/>
          </w:tcPr>
          <w:p>
            <w:r/>
            <w:r>
              <w:rPr>
                <w:b w:val="0"/>
                <w:color w:val="555555"/>
                <w:sz w:val="16"/>
              </w:rPr>
              <w:t>Menentukan proses revaluation.</w:t>
            </w:r>
          </w:p>
        </w:tc>
        <w:tc>
          <w:tcPr>
            <w:tcW w:type="dxa" w:w="4464"/>
          </w:tcPr>
          <w:p>
            <w:r/>
            <w:r>
              <w:rPr>
                <w:b w:val="0"/>
                <w:sz w:val="17"/>
              </w:rPr>
            </w:r>
          </w:p>
        </w:tc>
      </w:tr>
      <w:tr>
        <w:tc>
          <w:tcPr>
            <w:tcW w:type="dxa" w:w="576"/>
          </w:tcPr>
          <w:p>
            <w:r/>
            <w:r>
              <w:rPr>
                <w:b w:val="0"/>
                <w:sz w:val="17"/>
              </w:rPr>
              <w:t>90</w:t>
            </w:r>
          </w:p>
        </w:tc>
        <w:tc>
          <w:tcPr>
            <w:tcW w:type="dxa" w:w="5328"/>
          </w:tcPr>
          <w:p>
            <w:r/>
            <w:r>
              <w:rPr>
                <w:b w:val="0"/>
                <w:sz w:val="17"/>
              </w:rPr>
              <w:t>Apakah penyusutan dialokasikan per properti (analytic) &amp; masuk Owners Statement?</w:t>
            </w:r>
          </w:p>
        </w:tc>
        <w:tc>
          <w:tcPr>
            <w:tcW w:type="dxa" w:w="4176"/>
          </w:tcPr>
          <w:p>
            <w:r/>
            <w:r>
              <w:rPr>
                <w:b w:val="0"/>
                <w:color w:val="555555"/>
                <w:sz w:val="16"/>
              </w:rPr>
              <w:t>Menentukan atribusi beban penyusutan.</w:t>
            </w:r>
          </w:p>
        </w:tc>
        <w:tc>
          <w:tcPr>
            <w:tcW w:type="dxa" w:w="4464"/>
          </w:tcPr>
          <w:p>
            <w:r/>
            <w:r>
              <w:rPr>
                <w:b w:val="0"/>
                <w:sz w:val="17"/>
              </w:rPr>
            </w:r>
          </w:p>
        </w:tc>
      </w:tr>
      <w:tr>
        <w:tc>
          <w:tcPr>
            <w:tcW w:type="dxa" w:w="576"/>
          </w:tcPr>
          <w:p>
            <w:r/>
            <w:r>
              <w:rPr>
                <w:b w:val="0"/>
                <w:sz w:val="17"/>
              </w:rPr>
              <w:t>91</w:t>
            </w:r>
          </w:p>
        </w:tc>
        <w:tc>
          <w:tcPr>
            <w:tcW w:type="dxa" w:w="5328"/>
          </w:tcPr>
          <w:p>
            <w:r/>
            <w:r>
              <w:rPr>
                <w:b w:val="0"/>
                <w:sz w:val="17"/>
              </w:rPr>
              <w:t>Apakah register aset perlu sinkron ke lampiran pajak (CORETAX L9)?</w:t>
            </w:r>
          </w:p>
        </w:tc>
        <w:tc>
          <w:tcPr>
            <w:tcW w:type="dxa" w:w="4176"/>
          </w:tcPr>
          <w:p>
            <w:r/>
            <w:r>
              <w:rPr>
                <w:b w:val="0"/>
                <w:color w:val="555555"/>
                <w:sz w:val="16"/>
              </w:rPr>
              <w:t>Menentukan integrasi L9.</w:t>
            </w:r>
          </w:p>
        </w:tc>
        <w:tc>
          <w:tcPr>
            <w:tcW w:type="dxa" w:w="4464"/>
          </w:tcPr>
          <w:p>
            <w:r/>
            <w:r>
              <w:rPr>
                <w:b w:val="0"/>
                <w:sz w:val="17"/>
              </w:rPr>
            </w:r>
          </w:p>
        </w:tc>
      </w:tr>
    </w:tbl>
    <w:p/>
    <w:p>
      <w:pPr>
        <w:pStyle w:val="Heading2"/>
      </w:pPr>
      <w:r>
        <w:rPr>
          <w:color w:val="006A4E"/>
          <w:sz w:val="25"/>
        </w:rPr>
        <w:t>AA. Property Valuation (rental_management_valuation)</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92</w:t>
            </w:r>
          </w:p>
        </w:tc>
        <w:tc>
          <w:tcPr>
            <w:tcW w:type="dxa" w:w="5328"/>
          </w:tcPr>
          <w:p>
            <w:r/>
            <w:r>
              <w:rPr>
                <w:b w:val="0"/>
                <w:sz w:val="17"/>
              </w:rPr>
              <w:t>Frekuensi valuasi pasar (tahunan) &amp; metode (income/market/cost)?</w:t>
            </w:r>
          </w:p>
        </w:tc>
        <w:tc>
          <w:tcPr>
            <w:tcW w:type="dxa" w:w="4176"/>
          </w:tcPr>
          <w:p>
            <w:r/>
            <w:r>
              <w:rPr>
                <w:b w:val="0"/>
                <w:color w:val="555555"/>
                <w:sz w:val="16"/>
              </w:rPr>
              <w:t>Menentukan register valuasi.</w:t>
            </w:r>
          </w:p>
        </w:tc>
        <w:tc>
          <w:tcPr>
            <w:tcW w:type="dxa" w:w="4464"/>
          </w:tcPr>
          <w:p>
            <w:r/>
            <w:r>
              <w:rPr>
                <w:b w:val="0"/>
                <w:sz w:val="17"/>
              </w:rPr>
            </w:r>
          </w:p>
        </w:tc>
      </w:tr>
      <w:tr>
        <w:tc>
          <w:tcPr>
            <w:tcW w:type="dxa" w:w="576"/>
          </w:tcPr>
          <w:p>
            <w:r/>
            <w:r>
              <w:rPr>
                <w:b w:val="0"/>
                <w:sz w:val="17"/>
              </w:rPr>
              <w:t>93</w:t>
            </w:r>
          </w:p>
        </w:tc>
        <w:tc>
          <w:tcPr>
            <w:tcW w:type="dxa" w:w="5328"/>
          </w:tcPr>
          <w:p>
            <w:r/>
            <w:r>
              <w:rPr>
                <w:b w:val="0"/>
                <w:sz w:val="17"/>
              </w:rPr>
              <w:t>Siapa penilai (internal/KJPP) &amp; data yang dicatat (nilai, tanggal, cap rate)?</w:t>
            </w:r>
          </w:p>
        </w:tc>
        <w:tc>
          <w:tcPr>
            <w:tcW w:type="dxa" w:w="4176"/>
          </w:tcPr>
          <w:p>
            <w:r/>
            <w:r>
              <w:rPr>
                <w:b w:val="0"/>
                <w:color w:val="555555"/>
                <w:sz w:val="16"/>
              </w:rPr>
              <w:t>Menentukan field valuasi.</w:t>
            </w:r>
          </w:p>
        </w:tc>
        <w:tc>
          <w:tcPr>
            <w:tcW w:type="dxa" w:w="4464"/>
          </w:tcPr>
          <w:p>
            <w:r/>
            <w:r>
              <w:rPr>
                <w:b w:val="0"/>
                <w:sz w:val="17"/>
              </w:rPr>
            </w:r>
          </w:p>
        </w:tc>
      </w:tr>
    </w:tbl>
    <w:p/>
    <w:p>
      <w:r>
        <w:br w:type="page"/>
      </w:r>
    </w:p>
    <w:p>
      <w:pPr>
        <w:pStyle w:val="Heading1"/>
      </w:pPr>
      <w:r>
        <w:rPr>
          <w:color w:val="1F3964"/>
          <w:sz w:val="30"/>
        </w:rPr>
        <w:t>Bagian V — Pajak Digital, Portal, Dokumen &amp; Teknis</w:t>
      </w:r>
    </w:p>
    <w:p>
      <w:pPr>
        <w:pStyle w:val="Heading2"/>
      </w:pPr>
      <w:r>
        <w:rPr>
          <w:color w:val="006A4E"/>
          <w:sz w:val="25"/>
        </w:rPr>
        <w:t>AB. CORETAX / e-Faktur &amp; SPT (rental_management_coretax) ★</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94</w:t>
            </w:r>
          </w:p>
        </w:tc>
        <w:tc>
          <w:tcPr>
            <w:tcW w:type="dxa" w:w="5328"/>
          </w:tcPr>
          <w:p>
            <w:r/>
            <w:r>
              <w:rPr>
                <w:b w:val="0"/>
                <w:sz w:val="17"/>
              </w:rPr>
              <w:t>Sudah dikonfirmasi nomor faktur dari CORETAX "dimasukkan ke sistem" (input manual). Apakah artinya faktur tetap diterbitkan lewat portal CORETAX lalu nomornya dicatat balik ke invoice Odoo, ATAU justru Odoo yang akan meng-generate XML untuk diunggah ke CORETAX (seperti modul ini dibangun)? Mohon konfirmasi arah proses.</w:t>
            </w:r>
          </w:p>
        </w:tc>
        <w:tc>
          <w:tcPr>
            <w:tcW w:type="dxa" w:w="4176"/>
          </w:tcPr>
          <w:p>
            <w:r/>
            <w:r>
              <w:rPr>
                <w:b w:val="0"/>
                <w:color w:val="555555"/>
                <w:sz w:val="16"/>
              </w:rPr>
              <w:t>Menentukan arah integrasi: import nomor faktur vs export XML e-Faktur — berdampak besar ke desain modul.</w:t>
            </w:r>
          </w:p>
        </w:tc>
        <w:tc>
          <w:tcPr>
            <w:tcW w:type="dxa" w:w="4464"/>
          </w:tcPr>
          <w:p>
            <w:r/>
            <w:r>
              <w:rPr>
                <w:b w:val="0"/>
                <w:sz w:val="17"/>
              </w:rPr>
            </w:r>
          </w:p>
        </w:tc>
      </w:tr>
      <w:tr>
        <w:tc>
          <w:tcPr>
            <w:tcW w:type="dxa" w:w="576"/>
          </w:tcPr>
          <w:p>
            <w:r/>
            <w:r>
              <w:rPr>
                <w:b w:val="0"/>
                <w:sz w:val="17"/>
              </w:rPr>
              <w:t>95</w:t>
            </w:r>
          </w:p>
        </w:tc>
        <w:tc>
          <w:tcPr>
            <w:tcW w:type="dxa" w:w="5328"/>
          </w:tcPr>
          <w:p>
            <w:r/>
            <w:r>
              <w:rPr>
                <w:b w:val="0"/>
                <w:sz w:val="17"/>
              </w:rPr>
              <w:t>Volume faktur pajak (keluaran &amp; masukan) per bulan saat ini?</w:t>
            </w:r>
          </w:p>
        </w:tc>
        <w:tc>
          <w:tcPr>
            <w:tcW w:type="dxa" w:w="4176"/>
          </w:tcPr>
          <w:p>
            <w:r/>
            <w:r>
              <w:rPr>
                <w:b w:val="0"/>
                <w:color w:val="555555"/>
                <w:sz w:val="16"/>
              </w:rPr>
              <w:t>Menentukan kebutuhan &amp; skala ekspor/import.</w:t>
            </w:r>
          </w:p>
        </w:tc>
        <w:tc>
          <w:tcPr>
            <w:tcW w:type="dxa" w:w="4464"/>
          </w:tcPr>
          <w:p>
            <w:r/>
            <w:r>
              <w:rPr>
                <w:b w:val="0"/>
                <w:sz w:val="17"/>
              </w:rPr>
            </w:r>
          </w:p>
        </w:tc>
      </w:tr>
      <w:tr>
        <w:tc>
          <w:tcPr>
            <w:tcW w:type="dxa" w:w="576"/>
          </w:tcPr>
          <w:p>
            <w:r/>
            <w:r>
              <w:rPr>
                <w:b w:val="0"/>
                <w:sz w:val="17"/>
              </w:rPr>
              <w:t>96</w:t>
            </w:r>
          </w:p>
        </w:tc>
        <w:tc>
          <w:tcPr>
            <w:tcW w:type="dxa" w:w="5328"/>
          </w:tcPr>
          <w:p>
            <w:r/>
            <w:r>
              <w:rPr>
                <w:b w:val="0"/>
                <w:sz w:val="17"/>
              </w:rPr>
              <w:t>Data wajib pajak yang tersedia (NPWP 16 digit/NIK, ID TKU) untuk company &amp; pelanggan?</w:t>
            </w:r>
          </w:p>
        </w:tc>
        <w:tc>
          <w:tcPr>
            <w:tcW w:type="dxa" w:w="4176"/>
          </w:tcPr>
          <w:p>
            <w:r/>
            <w:r>
              <w:rPr>
                <w:b w:val="0"/>
                <w:color w:val="555555"/>
                <w:sz w:val="16"/>
              </w:rPr>
              <w:t>Menentukan kelengkapan master pajak.</w:t>
            </w:r>
          </w:p>
        </w:tc>
        <w:tc>
          <w:tcPr>
            <w:tcW w:type="dxa" w:w="4464"/>
          </w:tcPr>
          <w:p>
            <w:r/>
            <w:r>
              <w:rPr>
                <w:b w:val="0"/>
                <w:sz w:val="17"/>
              </w:rPr>
            </w:r>
          </w:p>
        </w:tc>
      </w:tr>
      <w:tr>
        <w:tc>
          <w:tcPr>
            <w:tcW w:type="dxa" w:w="576"/>
          </w:tcPr>
          <w:p>
            <w:r/>
            <w:r>
              <w:rPr>
                <w:b w:val="0"/>
                <w:sz w:val="17"/>
              </w:rPr>
              <w:t>97</w:t>
            </w:r>
          </w:p>
        </w:tc>
        <w:tc>
          <w:tcPr>
            <w:tcW w:type="dxa" w:w="5328"/>
          </w:tcPr>
          <w:p>
            <w:r/>
            <w:r>
              <w:rPr>
                <w:b w:val="0"/>
                <w:sz w:val="17"/>
              </w:rPr>
              <w:t>Transaction code faktur yang umum dipakai (04 DPP nilai lain, 01, dst) untuk sewa?</w:t>
            </w:r>
          </w:p>
        </w:tc>
        <w:tc>
          <w:tcPr>
            <w:tcW w:type="dxa" w:w="4176"/>
          </w:tcPr>
          <w:p>
            <w:r/>
            <w:r>
              <w:rPr>
                <w:b w:val="0"/>
                <w:color w:val="555555"/>
                <w:sz w:val="16"/>
              </w:rPr>
              <w:t>Menentukan default TrxCode.</w:t>
            </w:r>
          </w:p>
        </w:tc>
        <w:tc>
          <w:tcPr>
            <w:tcW w:type="dxa" w:w="4464"/>
          </w:tcPr>
          <w:p>
            <w:r/>
            <w:r>
              <w:rPr>
                <w:b w:val="0"/>
                <w:sz w:val="17"/>
              </w:rPr>
            </w:r>
          </w:p>
        </w:tc>
      </w:tr>
      <w:tr>
        <w:tc>
          <w:tcPr>
            <w:tcW w:type="dxa" w:w="576"/>
          </w:tcPr>
          <w:p>
            <w:r/>
            <w:r>
              <w:rPr>
                <w:b w:val="0"/>
                <w:sz w:val="17"/>
              </w:rPr>
              <w:t>98</w:t>
            </w:r>
          </w:p>
        </w:tc>
        <w:tc>
          <w:tcPr>
            <w:tcW w:type="dxa" w:w="5328"/>
          </w:tcPr>
          <w:p>
            <w:r/>
            <w:r>
              <w:rPr>
                <w:b w:val="0"/>
                <w:sz w:val="17"/>
              </w:rPr>
              <w:t>Lampiran SPT mana yang relevan (L9, L3B, L11A Uncollectible/NonPerforming/Promosi/Entertainment, L10A)?</w:t>
            </w:r>
          </w:p>
        </w:tc>
        <w:tc>
          <w:tcPr>
            <w:tcW w:type="dxa" w:w="4176"/>
          </w:tcPr>
          <w:p>
            <w:r/>
            <w:r>
              <w:rPr>
                <w:b w:val="0"/>
                <w:color w:val="555555"/>
                <w:sz w:val="16"/>
              </w:rPr>
              <w:t>Menentukan register SPT yang dipakai.</w:t>
            </w:r>
          </w:p>
        </w:tc>
        <w:tc>
          <w:tcPr>
            <w:tcW w:type="dxa" w:w="4464"/>
          </w:tcPr>
          <w:p>
            <w:r/>
            <w:r>
              <w:rPr>
                <w:b w:val="0"/>
                <w:sz w:val="17"/>
              </w:rPr>
            </w:r>
          </w:p>
        </w:tc>
      </w:tr>
      <w:tr>
        <w:tc>
          <w:tcPr>
            <w:tcW w:type="dxa" w:w="576"/>
          </w:tcPr>
          <w:p>
            <w:r/>
            <w:r>
              <w:rPr>
                <w:b w:val="0"/>
                <w:sz w:val="17"/>
              </w:rPr>
              <w:t>99</w:t>
            </w:r>
          </w:p>
        </w:tc>
        <w:tc>
          <w:tcPr>
            <w:tcW w:type="dxa" w:w="5328"/>
          </w:tcPr>
          <w:p>
            <w:r/>
            <w:r>
              <w:rPr>
                <w:b w:val="0"/>
                <w:sz w:val="17"/>
              </w:rPr>
              <w:t>Apakah ada retur faktur (kredit) yang perlu diekspor (Retur PM/Lampiran C)?</w:t>
            </w:r>
          </w:p>
        </w:tc>
        <w:tc>
          <w:tcPr>
            <w:tcW w:type="dxa" w:w="4176"/>
          </w:tcPr>
          <w:p>
            <w:r/>
            <w:r>
              <w:rPr>
                <w:b w:val="0"/>
                <w:color w:val="555555"/>
                <w:sz w:val="16"/>
              </w:rPr>
              <w:t>Menentukan ekspor retur.</w:t>
            </w:r>
          </w:p>
        </w:tc>
        <w:tc>
          <w:tcPr>
            <w:tcW w:type="dxa" w:w="4464"/>
          </w:tcPr>
          <w:p>
            <w:r/>
            <w:r>
              <w:rPr>
                <w:b w:val="0"/>
                <w:sz w:val="17"/>
              </w:rPr>
            </w:r>
          </w:p>
        </w:tc>
      </w:tr>
      <w:tr>
        <w:tc>
          <w:tcPr>
            <w:tcW w:type="dxa" w:w="576"/>
          </w:tcPr>
          <w:p>
            <w:r/>
            <w:r>
              <w:rPr>
                <w:b w:val="0"/>
                <w:sz w:val="17"/>
              </w:rPr>
              <w:t>100</w:t>
            </w:r>
          </w:p>
        </w:tc>
        <w:tc>
          <w:tcPr>
            <w:tcW w:type="dxa" w:w="5328"/>
          </w:tcPr>
          <w:p>
            <w:r/>
            <w:r>
              <w:rPr>
                <w:b w:val="0"/>
                <w:sz w:val="17"/>
              </w:rPr>
              <w:t>Siapa yang bertanggung jawab ekspor &amp; upload ke portal CORETAX + validasi XSD?</w:t>
            </w:r>
          </w:p>
        </w:tc>
        <w:tc>
          <w:tcPr>
            <w:tcW w:type="dxa" w:w="4176"/>
          </w:tcPr>
          <w:p>
            <w:r/>
            <w:r>
              <w:rPr>
                <w:b w:val="0"/>
                <w:color w:val="555555"/>
                <w:sz w:val="16"/>
              </w:rPr>
              <w:t>Menentukan PIC &amp; kontrol.</w:t>
            </w:r>
          </w:p>
        </w:tc>
        <w:tc>
          <w:tcPr>
            <w:tcW w:type="dxa" w:w="4464"/>
          </w:tcPr>
          <w:p>
            <w:r/>
            <w:r>
              <w:rPr>
                <w:b w:val="0"/>
                <w:sz w:val="17"/>
              </w:rPr>
            </w:r>
          </w:p>
        </w:tc>
      </w:tr>
    </w:tbl>
    <w:p/>
    <w:p>
      <w:pPr>
        <w:pStyle w:val="Heading2"/>
      </w:pPr>
      <w:r>
        <w:rPr>
          <w:color w:val="006A4E"/>
          <w:sz w:val="25"/>
        </w:rPr>
        <w:t>AC. Tenant Portal &amp; Owner Portal (portal + owner_portal)</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101</w:t>
            </w:r>
          </w:p>
        </w:tc>
        <w:tc>
          <w:tcPr>
            <w:tcW w:type="dxa" w:w="5328"/>
          </w:tcPr>
          <w:p>
            <w:r/>
            <w:r>
              <w:rPr>
                <w:b w:val="0"/>
                <w:sz w:val="17"/>
              </w:rPr>
              <w:t>Apa yang boleh dilihat tenant di portal (kontrak, invoice, saldo, permintaan maintenance)?</w:t>
            </w:r>
          </w:p>
        </w:tc>
        <w:tc>
          <w:tcPr>
            <w:tcW w:type="dxa" w:w="4176"/>
          </w:tcPr>
          <w:p>
            <w:r/>
            <w:r>
              <w:rPr>
                <w:b w:val="0"/>
                <w:color w:val="555555"/>
                <w:sz w:val="16"/>
              </w:rPr>
              <w:t>Menentukan cakupan &amp; hak akses tenant.</w:t>
            </w:r>
          </w:p>
        </w:tc>
        <w:tc>
          <w:tcPr>
            <w:tcW w:type="dxa" w:w="4464"/>
          </w:tcPr>
          <w:p>
            <w:r/>
            <w:r>
              <w:rPr>
                <w:b w:val="0"/>
                <w:sz w:val="17"/>
              </w:rPr>
            </w:r>
          </w:p>
        </w:tc>
      </w:tr>
      <w:tr>
        <w:tc>
          <w:tcPr>
            <w:tcW w:type="dxa" w:w="576"/>
          </w:tcPr>
          <w:p>
            <w:r/>
            <w:r>
              <w:rPr>
                <w:b w:val="0"/>
                <w:sz w:val="17"/>
              </w:rPr>
              <w:t>102</w:t>
            </w:r>
          </w:p>
        </w:tc>
        <w:tc>
          <w:tcPr>
            <w:tcW w:type="dxa" w:w="5328"/>
          </w:tcPr>
          <w:p>
            <w:r/>
            <w:r>
              <w:rPr>
                <w:b w:val="0"/>
                <w:sz w:val="17"/>
              </w:rPr>
              <w:t>Apa yang boleh dilihat pemilik (properti, Owners Statement, remittance)?</w:t>
            </w:r>
          </w:p>
        </w:tc>
        <w:tc>
          <w:tcPr>
            <w:tcW w:type="dxa" w:w="4176"/>
          </w:tcPr>
          <w:p>
            <w:r/>
            <w:r>
              <w:rPr>
                <w:b w:val="0"/>
                <w:color w:val="555555"/>
                <w:sz w:val="16"/>
              </w:rPr>
              <w:t>Menentukan cakupan Owner Portal.</w:t>
            </w:r>
          </w:p>
        </w:tc>
        <w:tc>
          <w:tcPr>
            <w:tcW w:type="dxa" w:w="4464"/>
          </w:tcPr>
          <w:p>
            <w:r/>
            <w:r>
              <w:rPr>
                <w:b w:val="0"/>
                <w:sz w:val="17"/>
              </w:rPr>
            </w:r>
          </w:p>
        </w:tc>
      </w:tr>
      <w:tr>
        <w:tc>
          <w:tcPr>
            <w:tcW w:type="dxa" w:w="576"/>
          </w:tcPr>
          <w:p>
            <w:r/>
            <w:r>
              <w:rPr>
                <w:b w:val="0"/>
                <w:sz w:val="17"/>
              </w:rPr>
              <w:t>103</w:t>
            </w:r>
          </w:p>
        </w:tc>
        <w:tc>
          <w:tcPr>
            <w:tcW w:type="dxa" w:w="5328"/>
          </w:tcPr>
          <w:p>
            <w:r/>
            <w:r>
              <w:rPr>
                <w:b w:val="0"/>
                <w:sz w:val="17"/>
              </w:rPr>
              <w:t>Apakah tenant boleh mengajukan permintaan/komplain lewat portal?</w:t>
            </w:r>
          </w:p>
        </w:tc>
        <w:tc>
          <w:tcPr>
            <w:tcW w:type="dxa" w:w="4176"/>
          </w:tcPr>
          <w:p>
            <w:r/>
            <w:r>
              <w:rPr>
                <w:b w:val="0"/>
                <w:color w:val="555555"/>
                <w:sz w:val="16"/>
              </w:rPr>
              <w:t>Menentukan fitur self-service.</w:t>
            </w:r>
          </w:p>
        </w:tc>
        <w:tc>
          <w:tcPr>
            <w:tcW w:type="dxa" w:w="4464"/>
          </w:tcPr>
          <w:p>
            <w:r/>
            <w:r>
              <w:rPr>
                <w:b w:val="0"/>
                <w:sz w:val="17"/>
              </w:rPr>
            </w:r>
          </w:p>
        </w:tc>
      </w:tr>
    </w:tbl>
    <w:p/>
    <w:p>
      <w:pPr>
        <w:pStyle w:val="Heading2"/>
      </w:pPr>
      <w:r>
        <w:rPr>
          <w:color w:val="006A4E"/>
          <w:sz w:val="25"/>
        </w:rPr>
        <w:t>AD. Manajemen Dokumen &amp; E-Signature (documents/document_ce + esign)</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104</w:t>
            </w:r>
          </w:p>
        </w:tc>
        <w:tc>
          <w:tcPr>
            <w:tcW w:type="dxa" w:w="5328"/>
          </w:tcPr>
          <w:p>
            <w:r/>
            <w:r>
              <w:rPr>
                <w:b w:val="0"/>
                <w:sz w:val="17"/>
              </w:rPr>
              <w:t>Jenis dokumen yang disimpan per properti/kontrak &amp; struktur folder/kategori?</w:t>
            </w:r>
          </w:p>
        </w:tc>
        <w:tc>
          <w:tcPr>
            <w:tcW w:type="dxa" w:w="4176"/>
          </w:tcPr>
          <w:p>
            <w:r/>
            <w:r>
              <w:rPr>
                <w:b w:val="0"/>
                <w:color w:val="555555"/>
                <w:sz w:val="16"/>
              </w:rPr>
              <w:t>Menentukan DMS &amp; kategori.</w:t>
            </w:r>
          </w:p>
        </w:tc>
        <w:tc>
          <w:tcPr>
            <w:tcW w:type="dxa" w:w="4464"/>
          </w:tcPr>
          <w:p>
            <w:r/>
            <w:r>
              <w:rPr>
                <w:b w:val="0"/>
                <w:sz w:val="17"/>
              </w:rPr>
            </w:r>
          </w:p>
        </w:tc>
      </w:tr>
      <w:tr>
        <w:tc>
          <w:tcPr>
            <w:tcW w:type="dxa" w:w="576"/>
          </w:tcPr>
          <w:p>
            <w:r/>
            <w:r>
              <w:rPr>
                <w:b w:val="0"/>
                <w:sz w:val="17"/>
              </w:rPr>
              <w:t>105</w:t>
            </w:r>
          </w:p>
        </w:tc>
        <w:tc>
          <w:tcPr>
            <w:tcW w:type="dxa" w:w="5328"/>
          </w:tcPr>
          <w:p>
            <w:r/>
            <w:r>
              <w:rPr>
                <w:b w:val="0"/>
                <w:sz w:val="17"/>
              </w:rPr>
              <w:t>Apakah pakai Odoo Enterprise Documents atau cukup lampiran Community?</w:t>
            </w:r>
          </w:p>
        </w:tc>
        <w:tc>
          <w:tcPr>
            <w:tcW w:type="dxa" w:w="4176"/>
          </w:tcPr>
          <w:p>
            <w:r/>
            <w:r>
              <w:rPr>
                <w:b w:val="0"/>
                <w:color w:val="555555"/>
                <w:sz w:val="16"/>
              </w:rPr>
              <w:t>Menentukan modul dokumen yang dipakai.</w:t>
            </w:r>
          </w:p>
        </w:tc>
        <w:tc>
          <w:tcPr>
            <w:tcW w:type="dxa" w:w="4464"/>
          </w:tcPr>
          <w:p>
            <w:r/>
            <w:r>
              <w:rPr>
                <w:b w:val="0"/>
                <w:sz w:val="17"/>
              </w:rPr>
            </w:r>
          </w:p>
        </w:tc>
      </w:tr>
      <w:tr>
        <w:tc>
          <w:tcPr>
            <w:tcW w:type="dxa" w:w="576"/>
          </w:tcPr>
          <w:p>
            <w:r/>
            <w:r>
              <w:rPr>
                <w:b w:val="0"/>
                <w:sz w:val="17"/>
              </w:rPr>
              <w:t>106</w:t>
            </w:r>
          </w:p>
        </w:tc>
        <w:tc>
          <w:tcPr>
            <w:tcW w:type="dxa" w:w="5328"/>
          </w:tcPr>
          <w:p>
            <w:r/>
            <w:r>
              <w:rPr>
                <w:b w:val="0"/>
                <w:sz w:val="17"/>
              </w:rPr>
              <w:t>Apakah penandatanganan kontrak elektronik diperlukan? Lewat Odoo atau pihak ketiga (mis. Privy)?</w:t>
            </w:r>
          </w:p>
        </w:tc>
        <w:tc>
          <w:tcPr>
            <w:tcW w:type="dxa" w:w="4176"/>
          </w:tcPr>
          <w:p>
            <w:r/>
            <w:r>
              <w:rPr>
                <w:b w:val="0"/>
                <w:color w:val="555555"/>
                <w:sz w:val="16"/>
              </w:rPr>
              <w:t>Menentukan e-sign &amp; integrasi.</w:t>
            </w:r>
          </w:p>
        </w:tc>
        <w:tc>
          <w:tcPr>
            <w:tcW w:type="dxa" w:w="4464"/>
          </w:tcPr>
          <w:p>
            <w:r/>
            <w:r>
              <w:rPr>
                <w:b w:val="0"/>
                <w:sz w:val="17"/>
              </w:rPr>
            </w:r>
          </w:p>
        </w:tc>
      </w:tr>
      <w:tr>
        <w:tc>
          <w:tcPr>
            <w:tcW w:type="dxa" w:w="576"/>
          </w:tcPr>
          <w:p>
            <w:r/>
            <w:r>
              <w:rPr>
                <w:b w:val="0"/>
                <w:sz w:val="17"/>
              </w:rPr>
              <w:t>107</w:t>
            </w:r>
          </w:p>
        </w:tc>
        <w:tc>
          <w:tcPr>
            <w:tcW w:type="dxa" w:w="5328"/>
          </w:tcPr>
          <w:p>
            <w:r/>
            <w:r>
              <w:rPr>
                <w:b w:val="0"/>
                <w:sz w:val="17"/>
              </w:rPr>
              <w:t>Kebijakan retensi &amp; akses dokumen (siapa boleh lihat/unduh)?</w:t>
            </w:r>
          </w:p>
        </w:tc>
        <w:tc>
          <w:tcPr>
            <w:tcW w:type="dxa" w:w="4176"/>
          </w:tcPr>
          <w:p>
            <w:r/>
            <w:r>
              <w:rPr>
                <w:b w:val="0"/>
                <w:color w:val="555555"/>
                <w:sz w:val="16"/>
              </w:rPr>
              <w:t>Menentukan retensi &amp; akses.</w:t>
            </w:r>
          </w:p>
        </w:tc>
        <w:tc>
          <w:tcPr>
            <w:tcW w:type="dxa" w:w="4464"/>
          </w:tcPr>
          <w:p>
            <w:r/>
            <w:r>
              <w:rPr>
                <w:b w:val="0"/>
                <w:sz w:val="17"/>
              </w:rPr>
            </w:r>
          </w:p>
        </w:tc>
      </w:tr>
    </w:tbl>
    <w:p/>
    <w:p>
      <w:pPr>
        <w:pStyle w:val="Heading2"/>
      </w:pPr>
      <w:r>
        <w:rPr>
          <w:color w:val="006A4E"/>
          <w:sz w:val="25"/>
        </w:rPr>
        <w:t>AE. Access Card &amp; Visitor Log (rental_management_access)</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108</w:t>
            </w:r>
          </w:p>
        </w:tc>
        <w:tc>
          <w:tcPr>
            <w:tcW w:type="dxa" w:w="5328"/>
          </w:tcPr>
          <w:p>
            <w:r/>
            <w:r>
              <w:rPr>
                <w:b w:val="0"/>
                <w:sz w:val="17"/>
              </w:rPr>
              <w:t>Apakah kartu akses/parkir dikelola di sistem? Data yang dicatat (nomor, pemegang, masa berlaku)?</w:t>
            </w:r>
          </w:p>
        </w:tc>
        <w:tc>
          <w:tcPr>
            <w:tcW w:type="dxa" w:w="4176"/>
          </w:tcPr>
          <w:p>
            <w:r/>
            <w:r>
              <w:rPr>
                <w:b w:val="0"/>
                <w:color w:val="555555"/>
                <w:sz w:val="16"/>
              </w:rPr>
              <w:t>Menentukan register kartu.</w:t>
            </w:r>
          </w:p>
        </w:tc>
        <w:tc>
          <w:tcPr>
            <w:tcW w:type="dxa" w:w="4464"/>
          </w:tcPr>
          <w:p>
            <w:r/>
            <w:r>
              <w:rPr>
                <w:b w:val="0"/>
                <w:sz w:val="17"/>
              </w:rPr>
            </w:r>
          </w:p>
        </w:tc>
      </w:tr>
      <w:tr>
        <w:tc>
          <w:tcPr>
            <w:tcW w:type="dxa" w:w="576"/>
          </w:tcPr>
          <w:p>
            <w:r/>
            <w:r>
              <w:rPr>
                <w:b w:val="0"/>
                <w:sz w:val="17"/>
              </w:rPr>
              <w:t>109</w:t>
            </w:r>
          </w:p>
        </w:tc>
        <w:tc>
          <w:tcPr>
            <w:tcW w:type="dxa" w:w="5328"/>
          </w:tcPr>
          <w:p>
            <w:r/>
            <w:r>
              <w:rPr>
                <w:b w:val="0"/>
                <w:sz w:val="17"/>
              </w:rPr>
              <w:t>Apakah buku tamu/visitor log diperlukan (check-in/out)? Terintegrasi hardware?</w:t>
            </w:r>
          </w:p>
        </w:tc>
        <w:tc>
          <w:tcPr>
            <w:tcW w:type="dxa" w:w="4176"/>
          </w:tcPr>
          <w:p>
            <w:r/>
            <w:r>
              <w:rPr>
                <w:b w:val="0"/>
                <w:color w:val="555555"/>
                <w:sz w:val="16"/>
              </w:rPr>
              <w:t>Menentukan visitor log &amp; integrasi.</w:t>
            </w:r>
          </w:p>
        </w:tc>
        <w:tc>
          <w:tcPr>
            <w:tcW w:type="dxa" w:w="4464"/>
          </w:tcPr>
          <w:p>
            <w:r/>
            <w:r>
              <w:rPr>
                <w:b w:val="0"/>
                <w:sz w:val="17"/>
              </w:rPr>
            </w:r>
          </w:p>
        </w:tc>
      </w:tr>
    </w:tbl>
    <w:p/>
    <w:p>
      <w:pPr>
        <w:pStyle w:val="Heading2"/>
      </w:pPr>
      <w:r>
        <w:rPr>
          <w:color w:val="006A4E"/>
          <w:sz w:val="25"/>
        </w:rPr>
        <w:t>AF. KPI Dashboard, Migrasi Data &amp; Non-Fungsional</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576"/>
            <w:shd w:val="clear" w:color="auto" w:fill="1F3964"/>
          </w:tcPr>
          <w:p>
            <w:r/>
            <w:r>
              <w:rPr>
                <w:b/>
                <w:color w:val="FFFFFF"/>
                <w:sz w:val="18"/>
              </w:rPr>
              <w:t>No</w:t>
            </w:r>
          </w:p>
        </w:tc>
        <w:tc>
          <w:tcPr>
            <w:tcW w:type="dxa" w:w="5328"/>
            <w:shd w:val="clear" w:color="auto" w:fill="1F3964"/>
          </w:tcPr>
          <w:p>
            <w:r/>
            <w:r>
              <w:rPr>
                <w:b/>
                <w:color w:val="FFFFFF"/>
                <w:sz w:val="18"/>
              </w:rPr>
              <w:t>Pertanyaan untuk Key User / SME</w:t>
            </w:r>
          </w:p>
        </w:tc>
        <w:tc>
          <w:tcPr>
            <w:tcW w:type="dxa" w:w="4176"/>
            <w:shd w:val="clear" w:color="auto" w:fill="1F3964"/>
          </w:tcPr>
          <w:p>
            <w:r/>
            <w:r>
              <w:rPr>
                <w:b/>
                <w:color w:val="FFFFFF"/>
                <w:sz w:val="18"/>
              </w:rPr>
              <w:t>Tujuan &amp; Konteks</w:t>
            </w:r>
          </w:p>
        </w:tc>
        <w:tc>
          <w:tcPr>
            <w:tcW w:type="dxa" w:w="4464"/>
            <w:shd w:val="clear" w:color="auto" w:fill="1F3964"/>
          </w:tcPr>
          <w:p>
            <w:r/>
            <w:r>
              <w:rPr>
                <w:b/>
                <w:color w:val="FFFFFF"/>
                <w:sz w:val="18"/>
              </w:rPr>
              <w:t>Jawaban SME</w:t>
            </w:r>
          </w:p>
        </w:tc>
      </w:tr>
      <w:tr>
        <w:tc>
          <w:tcPr>
            <w:tcW w:type="dxa" w:w="576"/>
          </w:tcPr>
          <w:p>
            <w:r/>
            <w:r>
              <w:rPr>
                <w:b w:val="0"/>
                <w:sz w:val="17"/>
              </w:rPr>
              <w:t>110</w:t>
            </w:r>
          </w:p>
        </w:tc>
        <w:tc>
          <w:tcPr>
            <w:tcW w:type="dxa" w:w="5328"/>
          </w:tcPr>
          <w:p>
            <w:r/>
            <w:r>
              <w:rPr>
                <w:b w:val="0"/>
                <w:sz w:val="17"/>
              </w:rPr>
              <w:t>KPI utama untuk manajemen (NOI, collection rate, arrears, occupancy, WALE, expiring 12 bulan)?</w:t>
            </w:r>
          </w:p>
        </w:tc>
        <w:tc>
          <w:tcPr>
            <w:tcW w:type="dxa" w:w="4176"/>
          </w:tcPr>
          <w:p>
            <w:r/>
            <w:r>
              <w:rPr>
                <w:b w:val="0"/>
                <w:color w:val="555555"/>
                <w:sz w:val="16"/>
              </w:rPr>
              <w:t>Menentukan isi dashboard.</w:t>
            </w:r>
          </w:p>
        </w:tc>
        <w:tc>
          <w:tcPr>
            <w:tcW w:type="dxa" w:w="4464"/>
          </w:tcPr>
          <w:p>
            <w:r/>
            <w:r>
              <w:rPr>
                <w:b w:val="0"/>
                <w:sz w:val="17"/>
              </w:rPr>
            </w:r>
          </w:p>
        </w:tc>
      </w:tr>
      <w:tr>
        <w:tc>
          <w:tcPr>
            <w:tcW w:type="dxa" w:w="576"/>
          </w:tcPr>
          <w:p>
            <w:r/>
            <w:r>
              <w:rPr>
                <w:b w:val="0"/>
                <w:sz w:val="17"/>
              </w:rPr>
              <w:t>111</w:t>
            </w:r>
          </w:p>
        </w:tc>
        <w:tc>
          <w:tcPr>
            <w:tcW w:type="dxa" w:w="5328"/>
          </w:tcPr>
          <w:p>
            <w:r/>
            <w:r>
              <w:rPr>
                <w:b w:val="0"/>
                <w:sz w:val="17"/>
              </w:rPr>
              <w:t>Untuk migrasi data historis (sudah dikonfirmasi "ada"): mohon detail per item — saldo awal tenant, deposit, budget berjalan, DAN register fixed asset &amp; akumulasi penyusutan (belum disebutkan sebelumnya) — dalam format apa (Excel/ekspor MRI)?</w:t>
            </w:r>
          </w:p>
        </w:tc>
        <w:tc>
          <w:tcPr>
            <w:tcW w:type="dxa" w:w="4176"/>
          </w:tcPr>
          <w:p>
            <w:r/>
            <w:r>
              <w:rPr>
                <w:b w:val="0"/>
                <w:color w:val="555555"/>
                <w:sz w:val="16"/>
              </w:rPr>
              <w:t>Melengkapi cakupan migrasi khususnya fixed asset yang belum dikonfirmasi, &amp; menentukan format import.</w:t>
            </w:r>
          </w:p>
        </w:tc>
        <w:tc>
          <w:tcPr>
            <w:tcW w:type="dxa" w:w="4464"/>
          </w:tcPr>
          <w:p>
            <w:r/>
            <w:r>
              <w:rPr>
                <w:b w:val="0"/>
                <w:sz w:val="17"/>
              </w:rPr>
            </w:r>
          </w:p>
        </w:tc>
      </w:tr>
      <w:tr>
        <w:tc>
          <w:tcPr>
            <w:tcW w:type="dxa" w:w="576"/>
          </w:tcPr>
          <w:p>
            <w:r/>
            <w:r>
              <w:rPr>
                <w:b w:val="0"/>
                <w:sz w:val="17"/>
              </w:rPr>
              <w:t>112</w:t>
            </w:r>
          </w:p>
        </w:tc>
        <w:tc>
          <w:tcPr>
            <w:tcW w:type="dxa" w:w="5328"/>
          </w:tcPr>
          <w:p>
            <w:r/>
            <w:r>
              <w:rPr>
                <w:b w:val="0"/>
                <w:sz w:val="17"/>
              </w:rPr>
              <w:t>Tanggal cut-over/go-live yang ditargetkan &amp; periode paralel run?</w:t>
            </w:r>
          </w:p>
        </w:tc>
        <w:tc>
          <w:tcPr>
            <w:tcW w:type="dxa" w:w="4176"/>
          </w:tcPr>
          <w:p>
            <w:r/>
            <w:r>
              <w:rPr>
                <w:b w:val="0"/>
                <w:color w:val="555555"/>
                <w:sz w:val="16"/>
              </w:rPr>
              <w:t>Menentukan rencana go-live.</w:t>
            </w:r>
          </w:p>
        </w:tc>
        <w:tc>
          <w:tcPr>
            <w:tcW w:type="dxa" w:w="4464"/>
          </w:tcPr>
          <w:p>
            <w:r/>
            <w:r>
              <w:rPr>
                <w:b w:val="0"/>
                <w:sz w:val="17"/>
              </w:rPr>
            </w:r>
          </w:p>
        </w:tc>
      </w:tr>
      <w:tr>
        <w:tc>
          <w:tcPr>
            <w:tcW w:type="dxa" w:w="576"/>
          </w:tcPr>
          <w:p>
            <w:r/>
            <w:r>
              <w:rPr>
                <w:b w:val="0"/>
                <w:sz w:val="17"/>
              </w:rPr>
              <w:t>113</w:t>
            </w:r>
          </w:p>
        </w:tc>
        <w:tc>
          <w:tcPr>
            <w:tcW w:type="dxa" w:w="5328"/>
          </w:tcPr>
          <w:p>
            <w:r/>
            <w:r>
              <w:rPr>
                <w:b w:val="0"/>
                <w:sz w:val="17"/>
              </w:rPr>
              <w:t>Untuk periode yang sudah dikonfirmasi "dikunci" setelah laporan terbit: siapa saja yang punya hak override/backdate, dan lewat proses apa (approval khusus)?</w:t>
            </w:r>
          </w:p>
        </w:tc>
        <w:tc>
          <w:tcPr>
            <w:tcW w:type="dxa" w:w="4176"/>
          </w:tcPr>
          <w:p>
            <w:r/>
            <w:r>
              <w:rPr>
                <w:b w:val="0"/>
                <w:color w:val="555555"/>
                <w:sz w:val="16"/>
              </w:rPr>
              <w:t>Menentukan hak akses &amp; audit trail atas pengecualian kunci periode.</w:t>
            </w:r>
          </w:p>
        </w:tc>
        <w:tc>
          <w:tcPr>
            <w:tcW w:type="dxa" w:w="4464"/>
          </w:tcPr>
          <w:p>
            <w:r/>
            <w:r>
              <w:rPr>
                <w:b w:val="0"/>
                <w:sz w:val="17"/>
              </w:rPr>
            </w:r>
          </w:p>
        </w:tc>
      </w:tr>
      <w:tr>
        <w:tc>
          <w:tcPr>
            <w:tcW w:type="dxa" w:w="576"/>
          </w:tcPr>
          <w:p>
            <w:r/>
            <w:r>
              <w:rPr>
                <w:b w:val="0"/>
                <w:sz w:val="17"/>
              </w:rPr>
              <w:t>114</w:t>
            </w:r>
          </w:p>
        </w:tc>
        <w:tc>
          <w:tcPr>
            <w:tcW w:type="dxa" w:w="5328"/>
          </w:tcPr>
          <w:p>
            <w:r/>
            <w:r>
              <w:rPr>
                <w:b w:val="0"/>
                <w:sz w:val="17"/>
              </w:rPr>
              <w:t>Kebutuhan approval workflow lain (invoice, remittance, PO, budget) &amp; batas nilainya?</w:t>
            </w:r>
          </w:p>
        </w:tc>
        <w:tc>
          <w:tcPr>
            <w:tcW w:type="dxa" w:w="4176"/>
          </w:tcPr>
          <w:p>
            <w:r/>
            <w:r>
              <w:rPr>
                <w:b w:val="0"/>
                <w:color w:val="555555"/>
                <w:sz w:val="16"/>
              </w:rPr>
              <w:t>Menentukan matriks otorisasi.</w:t>
            </w:r>
          </w:p>
        </w:tc>
        <w:tc>
          <w:tcPr>
            <w:tcW w:type="dxa" w:w="4464"/>
          </w:tcPr>
          <w:p>
            <w:r/>
            <w:r>
              <w:rPr>
                <w:b w:val="0"/>
                <w:sz w:val="17"/>
              </w:rPr>
            </w:r>
          </w:p>
        </w:tc>
      </w:tr>
      <w:tr>
        <w:tc>
          <w:tcPr>
            <w:tcW w:type="dxa" w:w="576"/>
          </w:tcPr>
          <w:p>
            <w:r/>
            <w:r>
              <w:rPr>
                <w:b w:val="0"/>
                <w:sz w:val="17"/>
              </w:rPr>
              <w:t>115</w:t>
            </w:r>
          </w:p>
        </w:tc>
        <w:tc>
          <w:tcPr>
            <w:tcW w:type="dxa" w:w="5328"/>
          </w:tcPr>
          <w:p>
            <w:r/>
            <w:r>
              <w:rPr>
                <w:b w:val="0"/>
                <w:sz w:val="17"/>
              </w:rPr>
              <w:t>Ekspektasi laporan tambahan/kustom di luar Owners Statement (mis. rent roll, arrears summary)?</w:t>
            </w:r>
          </w:p>
        </w:tc>
        <w:tc>
          <w:tcPr>
            <w:tcW w:type="dxa" w:w="4176"/>
          </w:tcPr>
          <w:p>
            <w:r/>
            <w:r>
              <w:rPr>
                <w:b w:val="0"/>
                <w:color w:val="555555"/>
                <w:sz w:val="16"/>
              </w:rPr>
              <w:t>Menentukan laporan tambahan.</w:t>
            </w:r>
          </w:p>
        </w:tc>
        <w:tc>
          <w:tcPr>
            <w:tcW w:type="dxa" w:w="4464"/>
          </w:tcPr>
          <w:p>
            <w:r/>
            <w:r>
              <w:rPr>
                <w:b w:val="0"/>
                <w:sz w:val="17"/>
              </w:rPr>
            </w:r>
          </w:p>
        </w:tc>
      </w:tr>
      <w:tr>
        <w:tc>
          <w:tcPr>
            <w:tcW w:type="dxa" w:w="576"/>
          </w:tcPr>
          <w:p>
            <w:r/>
            <w:r>
              <w:rPr>
                <w:b w:val="0"/>
                <w:sz w:val="17"/>
              </w:rPr>
              <w:t>116</w:t>
            </w:r>
          </w:p>
        </w:tc>
        <w:tc>
          <w:tcPr>
            <w:tcW w:type="dxa" w:w="5328"/>
          </w:tcPr>
          <w:p>
            <w:r/>
            <w:r>
              <w:rPr>
                <w:b w:val="0"/>
                <w:sz w:val="17"/>
              </w:rPr>
              <w:t>Kebutuhan integrasi eksternal (bank/host-to-host, virtual account, payment gateway, POS)?</w:t>
            </w:r>
          </w:p>
        </w:tc>
        <w:tc>
          <w:tcPr>
            <w:tcW w:type="dxa" w:w="4176"/>
          </w:tcPr>
          <w:p>
            <w:r/>
            <w:r>
              <w:rPr>
                <w:b w:val="0"/>
                <w:color w:val="555555"/>
                <w:sz w:val="16"/>
              </w:rPr>
              <w:t>Menentukan integrasi &amp; effort.</w:t>
            </w:r>
          </w:p>
        </w:tc>
        <w:tc>
          <w:tcPr>
            <w:tcW w:type="dxa" w:w="4464"/>
          </w:tcPr>
          <w:p>
            <w:r/>
            <w:r>
              <w:rPr>
                <w:b w:val="0"/>
                <w:sz w:val="17"/>
              </w:rPr>
            </w:r>
          </w:p>
        </w:tc>
      </w:tr>
      <w:tr>
        <w:tc>
          <w:tcPr>
            <w:tcW w:type="dxa" w:w="576"/>
          </w:tcPr>
          <w:p>
            <w:r/>
            <w:r>
              <w:rPr>
                <w:b w:val="0"/>
                <w:sz w:val="17"/>
              </w:rPr>
              <w:t>117</w:t>
            </w:r>
          </w:p>
        </w:tc>
        <w:tc>
          <w:tcPr>
            <w:tcW w:type="dxa" w:w="5328"/>
          </w:tcPr>
          <w:p>
            <w:r/>
            <w:r>
              <w:rPr>
                <w:b w:val="0"/>
                <w:sz w:val="17"/>
              </w:rPr>
              <w:t>SLA sistem, jam operasional, kebijakan backup &amp; retensi data?</w:t>
            </w:r>
          </w:p>
        </w:tc>
        <w:tc>
          <w:tcPr>
            <w:tcW w:type="dxa" w:w="4176"/>
          </w:tcPr>
          <w:p>
            <w:r/>
            <w:r>
              <w:rPr>
                <w:b w:val="0"/>
                <w:color w:val="555555"/>
                <w:sz w:val="16"/>
              </w:rPr>
              <w:t>Menentukan non-fungsional &amp; infrastruktur.</w:t>
            </w:r>
          </w:p>
        </w:tc>
        <w:tc>
          <w:tcPr>
            <w:tcW w:type="dxa" w:w="4464"/>
          </w:tcPr>
          <w:p>
            <w:r/>
            <w:r>
              <w:rPr>
                <w:b w:val="0"/>
                <w:sz w:val="17"/>
              </w:rPr>
            </w:r>
          </w:p>
        </w:tc>
      </w:tr>
    </w:tbl>
    <w:p/>
    <w:p>
      <w:r>
        <w:br w:type="page"/>
      </w:r>
    </w:p>
    <w:p>
      <w:pPr>
        <w:pStyle w:val="Heading1"/>
      </w:pPr>
      <w:r>
        <w:rPr>
          <w:color w:val="1F3964"/>
          <w:sz w:val="30"/>
        </w:rPr>
        <w:t>Langkah Selanjutnya</w:t>
      </w:r>
    </w:p>
    <w:p>
      <w:pPr>
        <w:spacing w:after="120"/>
      </w:pPr>
      <w:r>
        <w:rPr>
          <w:b w:val="0"/>
          <w:i w:val="0"/>
          <w:sz w:val="21"/>
        </w:rPr>
        <w:t>Setelah kolom "Jawaban SME" terisi, jawaban akan dikonsolidasikan menjadi:</w:t>
      </w:r>
    </w:p>
    <w:p>
      <w:pPr>
        <w:pStyle w:val="ListBullet"/>
      </w:pPr>
      <w:r>
        <w:t>Functional Specification Document (FSD) per modul + aturan bisnis final.</w:t>
      </w:r>
    </w:p>
    <w:p>
      <w:pPr>
        <w:pStyle w:val="ListBullet"/>
      </w:pPr>
      <w:r>
        <w:t>Konfigurasi sistem (CoA→kategori, produk, tarif, cron, hak akses) pada Blueprint.</w:t>
      </w:r>
    </w:p>
    <w:p>
      <w:pPr>
        <w:pStyle w:val="ListBullet"/>
      </w:pPr>
      <w:r>
        <w:t>Rencana migrasi saldo awal, jadwal go-live, dan skenario UAT.</w:t>
      </w:r>
    </w:p>
    <w:p>
      <w:pPr>
        <w:spacing w:after="120"/>
      </w:pPr>
      <w:r>
        <w:rPr>
          <w:b w:val="0"/>
          <w:i w:val="0"/>
          <w:sz w:val="21"/>
        </w:rPr>
        <w:t xml:space="preserve"> </w:t>
      </w:r>
    </w:p>
    <w:p>
      <w:pPr>
        <w:spacing w:after="120"/>
      </w:pPr>
      <w:r>
        <w:rPr>
          <w:b w:val="0"/>
          <w:i/>
          <w:color w:val="555555"/>
          <w:sz w:val="19"/>
        </w:rPr>
        <w:t>Total pertanyaan: 117. Dokumen ini bersifat living document — dapat ditambah sesuai temuan pada sesi diskusi antara IT, User Operasional, dan Accounting.</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