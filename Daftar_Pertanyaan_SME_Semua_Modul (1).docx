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B0023" w14:textId="77777777" w:rsidR="001B190B" w:rsidRDefault="00000000">
      <w:pPr>
        <w:jc w:val="center"/>
      </w:pPr>
      <w:r>
        <w:rPr>
          <w:b/>
          <w:color w:val="1F3964"/>
          <w:sz w:val="38"/>
        </w:rPr>
        <w:t>DAFTAR PERTANYAAN KEY USER / SME — KOMPREHENSIF</w:t>
      </w:r>
    </w:p>
    <w:p w14:paraId="19712D03" w14:textId="77777777" w:rsidR="001B190B" w:rsidRDefault="00000000">
      <w:pPr>
        <w:jc w:val="center"/>
      </w:pPr>
      <w:r>
        <w:rPr>
          <w:b/>
          <w:color w:val="006A4E"/>
          <w:sz w:val="25"/>
        </w:rPr>
        <w:t xml:space="preserve">Requirement Gathering </w:t>
      </w:r>
      <w:proofErr w:type="spellStart"/>
      <w:r>
        <w:rPr>
          <w:b/>
          <w:color w:val="006A4E"/>
          <w:sz w:val="25"/>
        </w:rPr>
        <w:t>seluruh</w:t>
      </w:r>
      <w:proofErr w:type="spellEnd"/>
      <w:r>
        <w:rPr>
          <w:b/>
          <w:color w:val="006A4E"/>
          <w:sz w:val="25"/>
        </w:rPr>
        <w:t xml:space="preserve"> </w:t>
      </w:r>
      <w:proofErr w:type="spellStart"/>
      <w:r>
        <w:rPr>
          <w:b/>
          <w:color w:val="006A4E"/>
          <w:sz w:val="25"/>
        </w:rPr>
        <w:t>modul</w:t>
      </w:r>
      <w:proofErr w:type="spellEnd"/>
      <w:r>
        <w:rPr>
          <w:b/>
          <w:color w:val="006A4E"/>
          <w:sz w:val="25"/>
        </w:rPr>
        <w:t xml:space="preserve"> Property Management System Odoo 19</w:t>
      </w:r>
      <w:r>
        <w:rPr>
          <w:b/>
          <w:color w:val="006A4E"/>
          <w:sz w:val="25"/>
        </w:rPr>
        <w:br/>
        <w:t xml:space="preserve">(addon </w:t>
      </w:r>
      <w:proofErr w:type="spellStart"/>
      <w:r>
        <w:rPr>
          <w:b/>
          <w:color w:val="006A4E"/>
          <w:sz w:val="25"/>
        </w:rPr>
        <w:t>rental_management</w:t>
      </w:r>
      <w:proofErr w:type="spellEnd"/>
      <w:r>
        <w:rPr>
          <w:b/>
          <w:color w:val="006A4E"/>
          <w:sz w:val="25"/>
        </w:rPr>
        <w:t xml:space="preserve"> + 26 </w:t>
      </w:r>
      <w:proofErr w:type="spellStart"/>
      <w:r>
        <w:rPr>
          <w:b/>
          <w:color w:val="006A4E"/>
          <w:sz w:val="25"/>
        </w:rPr>
        <w:t>modul</w:t>
      </w:r>
      <w:proofErr w:type="spellEnd"/>
      <w:r>
        <w:rPr>
          <w:b/>
          <w:color w:val="006A4E"/>
          <w:sz w:val="25"/>
        </w:rPr>
        <w:t xml:space="preserve"> companion) — </w:t>
      </w:r>
      <w:proofErr w:type="spellStart"/>
      <w:r>
        <w:rPr>
          <w:b/>
          <w:color w:val="006A4E"/>
          <w:sz w:val="25"/>
        </w:rPr>
        <w:t>untuk</w:t>
      </w:r>
      <w:proofErr w:type="spellEnd"/>
      <w:r>
        <w:rPr>
          <w:b/>
          <w:color w:val="006A4E"/>
          <w:sz w:val="25"/>
        </w:rPr>
        <w:t xml:space="preserve"> Blueprint </w:t>
      </w:r>
      <w:proofErr w:type="spellStart"/>
      <w:r>
        <w:rPr>
          <w:b/>
          <w:color w:val="006A4E"/>
          <w:sz w:val="25"/>
        </w:rPr>
        <w:t>lengkap</w:t>
      </w:r>
      <w:proofErr w:type="spellEnd"/>
    </w:p>
    <w:p w14:paraId="25D88DF4" w14:textId="77777777" w:rsidR="001B190B" w:rsidRDefault="001B19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10944"/>
      </w:tblGrid>
      <w:tr w:rsidR="001B190B" w14:paraId="20D02871" w14:textId="77777777">
        <w:tc>
          <w:tcPr>
            <w:tcW w:w="3168" w:type="dxa"/>
            <w:shd w:val="clear" w:color="auto" w:fill="E7ECF5"/>
          </w:tcPr>
          <w:p w14:paraId="7FCA9683" w14:textId="77777777" w:rsidR="001B190B" w:rsidRDefault="00000000">
            <w:proofErr w:type="spellStart"/>
            <w:r>
              <w:rPr>
                <w:b/>
                <w:sz w:val="20"/>
              </w:rPr>
              <w:t>Dokumen</w:t>
            </w:r>
            <w:proofErr w:type="spellEnd"/>
          </w:p>
        </w:tc>
        <w:tc>
          <w:tcPr>
            <w:tcW w:w="10944" w:type="dxa"/>
          </w:tcPr>
          <w:p w14:paraId="19FD2DBB" w14:textId="77777777" w:rsidR="001B190B" w:rsidRDefault="00000000">
            <w:r>
              <w:rPr>
                <w:sz w:val="20"/>
              </w:rPr>
              <w:t>Functional &amp; Technical Questionnaire (</w:t>
            </w:r>
            <w:proofErr w:type="spellStart"/>
            <w:r>
              <w:rPr>
                <w:sz w:val="20"/>
              </w:rPr>
              <w:t>seluruh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modul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1B190B" w14:paraId="6ACEBB56" w14:textId="77777777">
        <w:tc>
          <w:tcPr>
            <w:tcW w:w="3168" w:type="dxa"/>
            <w:shd w:val="clear" w:color="auto" w:fill="E7ECF5"/>
          </w:tcPr>
          <w:p w14:paraId="6CAC31CB" w14:textId="77777777" w:rsidR="001B190B" w:rsidRDefault="00000000">
            <w:r>
              <w:rPr>
                <w:b/>
                <w:sz w:val="20"/>
              </w:rPr>
              <w:t>Platform</w:t>
            </w:r>
          </w:p>
        </w:tc>
        <w:tc>
          <w:tcPr>
            <w:tcW w:w="10944" w:type="dxa"/>
          </w:tcPr>
          <w:p w14:paraId="24FF222C" w14:textId="77777777" w:rsidR="001B190B" w:rsidRDefault="00000000">
            <w:r>
              <w:rPr>
                <w:sz w:val="20"/>
              </w:rPr>
              <w:t xml:space="preserve">Odoo 19 Community + addon </w:t>
            </w:r>
            <w:proofErr w:type="spellStart"/>
            <w:r>
              <w:rPr>
                <w:sz w:val="20"/>
              </w:rPr>
              <w:t>rental_management</w:t>
            </w:r>
            <w:proofErr w:type="spellEnd"/>
            <w:r>
              <w:rPr>
                <w:sz w:val="20"/>
              </w:rPr>
              <w:t xml:space="preserve"> v3.3.9 (</w:t>
            </w:r>
            <w:proofErr w:type="spellStart"/>
            <w:r>
              <w:rPr>
                <w:sz w:val="20"/>
              </w:rPr>
              <w:t>TechKhedut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1B190B" w14:paraId="08C8221E" w14:textId="77777777">
        <w:tc>
          <w:tcPr>
            <w:tcW w:w="3168" w:type="dxa"/>
            <w:shd w:val="clear" w:color="auto" w:fill="E7ECF5"/>
          </w:tcPr>
          <w:p w14:paraId="17F5CBC7" w14:textId="77777777" w:rsidR="001B190B" w:rsidRDefault="00000000">
            <w:proofErr w:type="spellStart"/>
            <w:r>
              <w:rPr>
                <w:b/>
                <w:sz w:val="20"/>
              </w:rPr>
              <w:t>Peserta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diskusi</w:t>
            </w:r>
            <w:proofErr w:type="spellEnd"/>
          </w:p>
        </w:tc>
        <w:tc>
          <w:tcPr>
            <w:tcW w:w="10944" w:type="dxa"/>
          </w:tcPr>
          <w:p w14:paraId="4B975C98" w14:textId="77777777" w:rsidR="001B190B" w:rsidRDefault="00000000">
            <w:r>
              <w:rPr>
                <w:sz w:val="20"/>
              </w:rPr>
              <w:t xml:space="preserve">IT / System Analyst ↔ User </w:t>
            </w:r>
            <w:proofErr w:type="spellStart"/>
            <w:r>
              <w:rPr>
                <w:sz w:val="20"/>
              </w:rPr>
              <w:t>Operasional</w:t>
            </w:r>
            <w:proofErr w:type="spellEnd"/>
            <w:r>
              <w:rPr>
                <w:sz w:val="20"/>
              </w:rPr>
              <w:t xml:space="preserve"> &amp; Accounting</w:t>
            </w:r>
          </w:p>
        </w:tc>
      </w:tr>
      <w:tr w:rsidR="001B190B" w14:paraId="626A3DDF" w14:textId="77777777">
        <w:tc>
          <w:tcPr>
            <w:tcW w:w="3168" w:type="dxa"/>
            <w:shd w:val="clear" w:color="auto" w:fill="E7ECF5"/>
          </w:tcPr>
          <w:p w14:paraId="00D185C9" w14:textId="77777777" w:rsidR="001B190B" w:rsidRDefault="00000000">
            <w:proofErr w:type="spellStart"/>
            <w:r>
              <w:rPr>
                <w:b/>
                <w:sz w:val="20"/>
              </w:rPr>
              <w:t>Tujuan</w:t>
            </w:r>
            <w:proofErr w:type="spellEnd"/>
          </w:p>
        </w:tc>
        <w:tc>
          <w:tcPr>
            <w:tcW w:w="10944" w:type="dxa"/>
          </w:tcPr>
          <w:p w14:paraId="01061BEF" w14:textId="77777777" w:rsidR="001B190B" w:rsidRDefault="00000000">
            <w:proofErr w:type="spellStart"/>
            <w:r>
              <w:rPr>
                <w:sz w:val="20"/>
              </w:rPr>
              <w:t>Mengumpulkan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aturan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bisnis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menyusun</w:t>
            </w:r>
            <w:proofErr w:type="spellEnd"/>
            <w:r>
              <w:rPr>
                <w:sz w:val="20"/>
              </w:rPr>
              <w:t xml:space="preserve"> Blueprint &amp; </w:t>
            </w:r>
            <w:proofErr w:type="spellStart"/>
            <w:r>
              <w:rPr>
                <w:sz w:val="20"/>
              </w:rPr>
              <w:t>konfigurasi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sistem</w:t>
            </w:r>
            <w:proofErr w:type="spellEnd"/>
          </w:p>
        </w:tc>
      </w:tr>
      <w:tr w:rsidR="001B190B" w14:paraId="0451DFF9" w14:textId="77777777">
        <w:tc>
          <w:tcPr>
            <w:tcW w:w="3168" w:type="dxa"/>
            <w:shd w:val="clear" w:color="auto" w:fill="E7ECF5"/>
          </w:tcPr>
          <w:p w14:paraId="20D47322" w14:textId="77777777" w:rsidR="001B190B" w:rsidRDefault="00000000">
            <w:r>
              <w:rPr>
                <w:b/>
                <w:sz w:val="20"/>
              </w:rPr>
              <w:t xml:space="preserve">Cara </w:t>
            </w:r>
            <w:proofErr w:type="spellStart"/>
            <w:r>
              <w:rPr>
                <w:b/>
                <w:sz w:val="20"/>
              </w:rPr>
              <w:t>pengisian</w:t>
            </w:r>
            <w:proofErr w:type="spellEnd"/>
          </w:p>
        </w:tc>
        <w:tc>
          <w:tcPr>
            <w:tcW w:w="10944" w:type="dxa"/>
          </w:tcPr>
          <w:p w14:paraId="1151A5CA" w14:textId="77777777" w:rsidR="001B190B" w:rsidRDefault="00000000">
            <w:r>
              <w:rPr>
                <w:sz w:val="20"/>
              </w:rPr>
              <w:t xml:space="preserve">Isi </w:t>
            </w:r>
            <w:proofErr w:type="spellStart"/>
            <w:r>
              <w:rPr>
                <w:sz w:val="20"/>
              </w:rPr>
              <w:t>kolom</w:t>
            </w:r>
            <w:proofErr w:type="spellEnd"/>
            <w:r>
              <w:rPr>
                <w:sz w:val="20"/>
              </w:rPr>
              <w:t xml:space="preserve"> "</w:t>
            </w:r>
            <w:proofErr w:type="spellStart"/>
            <w:r>
              <w:rPr>
                <w:sz w:val="20"/>
              </w:rPr>
              <w:t>Jawaban</w:t>
            </w:r>
            <w:proofErr w:type="spellEnd"/>
            <w:r>
              <w:rPr>
                <w:sz w:val="20"/>
              </w:rPr>
              <w:t xml:space="preserve"> SME" </w:t>
            </w:r>
            <w:proofErr w:type="spellStart"/>
            <w:r>
              <w:rPr>
                <w:sz w:val="20"/>
              </w:rPr>
              <w:t>sespesifik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mungkin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sertakan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contoh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aturan</w:t>
            </w:r>
            <w:proofErr w:type="spellEnd"/>
          </w:p>
        </w:tc>
      </w:tr>
      <w:tr w:rsidR="001B190B" w14:paraId="47755222" w14:textId="77777777">
        <w:tc>
          <w:tcPr>
            <w:tcW w:w="3168" w:type="dxa"/>
            <w:shd w:val="clear" w:color="auto" w:fill="E7ECF5"/>
          </w:tcPr>
          <w:p w14:paraId="5409FFAA" w14:textId="77777777" w:rsidR="001B190B" w:rsidRDefault="00000000">
            <w:proofErr w:type="spellStart"/>
            <w:r>
              <w:rPr>
                <w:b/>
                <w:sz w:val="20"/>
              </w:rPr>
              <w:t>Tanggal</w:t>
            </w:r>
            <w:proofErr w:type="spellEnd"/>
          </w:p>
        </w:tc>
        <w:tc>
          <w:tcPr>
            <w:tcW w:w="10944" w:type="dxa"/>
          </w:tcPr>
          <w:p w14:paraId="1EA1FD0B" w14:textId="77777777" w:rsidR="001B190B" w:rsidRDefault="00000000">
            <w:r>
              <w:rPr>
                <w:sz w:val="20"/>
              </w:rPr>
              <w:t xml:space="preserve">6 </w:t>
            </w:r>
            <w:proofErr w:type="spellStart"/>
            <w:r>
              <w:rPr>
                <w:sz w:val="20"/>
              </w:rPr>
              <w:t>Juli</w:t>
            </w:r>
            <w:proofErr w:type="spellEnd"/>
            <w:r>
              <w:rPr>
                <w:sz w:val="20"/>
              </w:rPr>
              <w:t xml:space="preserve"> 2026</w:t>
            </w:r>
          </w:p>
        </w:tc>
      </w:tr>
    </w:tbl>
    <w:p w14:paraId="7ADCB299" w14:textId="77777777" w:rsidR="001B190B" w:rsidRDefault="001B190B"/>
    <w:p w14:paraId="7FBC8606" w14:textId="77777777" w:rsidR="001B190B" w:rsidRDefault="00000000">
      <w:pPr>
        <w:pStyle w:val="Heading1"/>
      </w:pPr>
      <w:proofErr w:type="spellStart"/>
      <w:r>
        <w:rPr>
          <w:color w:val="1F3964"/>
          <w:sz w:val="30"/>
        </w:rPr>
        <w:t>Petunjuk</w:t>
      </w:r>
      <w:proofErr w:type="spellEnd"/>
      <w:r>
        <w:rPr>
          <w:color w:val="1F3964"/>
          <w:sz w:val="30"/>
        </w:rPr>
        <w:t xml:space="preserve"> </w:t>
      </w:r>
      <w:proofErr w:type="spellStart"/>
      <w:r>
        <w:rPr>
          <w:color w:val="1F3964"/>
          <w:sz w:val="30"/>
        </w:rPr>
        <w:t>Pengisian</w:t>
      </w:r>
      <w:proofErr w:type="spellEnd"/>
    </w:p>
    <w:p w14:paraId="7E6E8A57" w14:textId="77777777" w:rsidR="001B190B" w:rsidRDefault="00000000">
      <w:pPr>
        <w:pStyle w:val="ListBullet"/>
      </w:pPr>
      <w:proofErr w:type="spellStart"/>
      <w:r>
        <w:rPr>
          <w:b/>
        </w:rPr>
        <w:t>Konteks</w:t>
      </w:r>
      <w:proofErr w:type="spellEnd"/>
      <w:r>
        <w:rPr>
          <w:b/>
        </w:rPr>
        <w:t xml:space="preserve">: </w:t>
      </w:r>
      <w:proofErr w:type="spellStart"/>
      <w:r>
        <w:t>Setiap</w:t>
      </w:r>
      <w:proofErr w:type="spellEnd"/>
      <w:r>
        <w:t xml:space="preserve"> baris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"</w:t>
      </w:r>
      <w:proofErr w:type="spellStart"/>
      <w:r>
        <w:t>Tujuan</w:t>
      </w:r>
      <w:proofErr w:type="spellEnd"/>
      <w:r>
        <w:t xml:space="preserve"> &amp; </w:t>
      </w:r>
      <w:proofErr w:type="spellStart"/>
      <w:r>
        <w:t>Konteks</w:t>
      </w:r>
      <w:proofErr w:type="spellEnd"/>
      <w:r>
        <w:t xml:space="preserve">" agar SME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data </w:t>
      </w:r>
      <w:proofErr w:type="spellStart"/>
      <w:r>
        <w:t>diperlukan</w:t>
      </w:r>
      <w:proofErr w:type="spellEnd"/>
      <w:r>
        <w:t>.</w:t>
      </w:r>
    </w:p>
    <w:p w14:paraId="71BE16AD" w14:textId="77777777" w:rsidR="001B190B" w:rsidRDefault="00000000">
      <w:pPr>
        <w:pStyle w:val="ListBullet"/>
      </w:pPr>
      <w:proofErr w:type="spellStart"/>
      <w:r>
        <w:rPr>
          <w:b/>
        </w:rPr>
        <w:t>Jawaban</w:t>
      </w:r>
      <w:proofErr w:type="spellEnd"/>
      <w:r>
        <w:rPr>
          <w:b/>
        </w:rPr>
        <w:t xml:space="preserve">: </w:t>
      </w:r>
      <w:r>
        <w:t xml:space="preserve">Isi </w:t>
      </w:r>
      <w:proofErr w:type="spellStart"/>
      <w:r>
        <w:t>kolom</w:t>
      </w:r>
      <w:proofErr w:type="spellEnd"/>
      <w:r>
        <w:t xml:space="preserve"> "</w:t>
      </w:r>
      <w:proofErr w:type="spellStart"/>
      <w:r>
        <w:t>Jawaban</w:t>
      </w:r>
      <w:proofErr w:type="spellEnd"/>
      <w:r>
        <w:t xml:space="preserve"> SME" </w:t>
      </w:r>
      <w:proofErr w:type="spellStart"/>
      <w:r>
        <w:t>langsung</w:t>
      </w:r>
      <w:proofErr w:type="spellEnd"/>
      <w:r>
        <w:t xml:space="preserve">.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,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+ PIC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.</w:t>
      </w:r>
    </w:p>
    <w:p w14:paraId="2478DA6B" w14:textId="77777777" w:rsidR="001B190B" w:rsidRDefault="00000000">
      <w:pPr>
        <w:pStyle w:val="ListBullet"/>
      </w:pPr>
      <w:r>
        <w:rPr>
          <w:b/>
        </w:rPr>
        <w:t xml:space="preserve">Output: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Functional Spec,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, dan Blueprint final.</w:t>
      </w:r>
    </w:p>
    <w:p w14:paraId="4B60002E" w14:textId="77777777" w:rsidR="001B190B" w:rsidRDefault="00000000">
      <w:pPr>
        <w:pStyle w:val="ListBullet"/>
      </w:pPr>
      <w:proofErr w:type="spellStart"/>
      <w:r>
        <w:rPr>
          <w:b/>
        </w:rPr>
        <w:t>Lingkup</w:t>
      </w:r>
      <w:proofErr w:type="spellEnd"/>
      <w:r>
        <w:rPr>
          <w:b/>
        </w:rPr>
        <w:t xml:space="preserve">: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per area </w:t>
      </w:r>
      <w:proofErr w:type="spellStart"/>
      <w:r>
        <w:t>fungsional</w:t>
      </w:r>
      <w:proofErr w:type="spellEnd"/>
      <w:r>
        <w:t>/</w:t>
      </w:r>
      <w:proofErr w:type="spellStart"/>
      <w:r>
        <w:t>modul</w:t>
      </w:r>
      <w:proofErr w:type="spellEnd"/>
      <w:r>
        <w:t xml:space="preserve"> (A–AF). </w:t>
      </w:r>
      <w:proofErr w:type="spellStart"/>
      <w:r>
        <w:t>Lewati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Anda dan </w:t>
      </w:r>
      <w:proofErr w:type="spellStart"/>
      <w:r>
        <w:t>tandai</w:t>
      </w:r>
      <w:proofErr w:type="spellEnd"/>
      <w:r>
        <w:t xml:space="preserve"> "N/A".</w:t>
      </w:r>
    </w:p>
    <w:p w14:paraId="3CF3BF3A" w14:textId="77777777" w:rsidR="001B190B" w:rsidRDefault="00000000">
      <w:pPr>
        <w:pStyle w:val="ListBullet"/>
      </w:pPr>
      <w:proofErr w:type="spellStart"/>
      <w:r>
        <w:rPr>
          <w:b/>
        </w:rPr>
        <w:t>Prioritas</w:t>
      </w:r>
      <w:proofErr w:type="spellEnd"/>
      <w:r>
        <w:rPr>
          <w:b/>
        </w:rPr>
        <w:t xml:space="preserve">: </w:t>
      </w:r>
      <w:r>
        <w:t xml:space="preserve">Bagian </w:t>
      </w:r>
      <w:proofErr w:type="spellStart"/>
      <w:r>
        <w:t>bertanda</w:t>
      </w:r>
      <w:proofErr w:type="spellEnd"/>
      <w:r>
        <w:t xml:space="preserve"> ★ paling </w:t>
      </w:r>
      <w:proofErr w:type="spellStart"/>
      <w:r>
        <w:t>kritikal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(Owners Statement).</w:t>
      </w:r>
    </w:p>
    <w:p w14:paraId="6DFBD7BA" w14:textId="77777777" w:rsidR="001B190B" w:rsidRDefault="00000000">
      <w:pPr>
        <w:pStyle w:val="ListBullet"/>
      </w:pPr>
      <w:proofErr w:type="spellStart"/>
      <w:r>
        <w:rPr>
          <w:b/>
        </w:rPr>
        <w:t>Catatan</w:t>
      </w:r>
      <w:proofErr w:type="spellEnd"/>
      <w:r>
        <w:rPr>
          <w:b/>
        </w:rPr>
        <w:t xml:space="preserve">: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TIDAK </w:t>
      </w:r>
      <w:proofErr w:type="spellStart"/>
      <w:r>
        <w:t>mengulang</w:t>
      </w:r>
      <w:proofErr w:type="spellEnd"/>
      <w:r>
        <w:t xml:space="preserve"> ~40 </w:t>
      </w:r>
      <w:proofErr w:type="spellStart"/>
      <w:r>
        <w:t>pertanyaan</w:t>
      </w:r>
      <w:proofErr w:type="spellEnd"/>
      <w:r>
        <w:t xml:space="preserve"> pada "Daftar </w:t>
      </w:r>
      <w:proofErr w:type="spellStart"/>
      <w:r>
        <w:t>Pertanyaan</w:t>
      </w:r>
      <w:proofErr w:type="spellEnd"/>
      <w:r>
        <w:t xml:space="preserve"> Key User –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" </w:t>
      </w:r>
      <w:proofErr w:type="spellStart"/>
      <w:r>
        <w:t>sebelumnya</w:t>
      </w:r>
      <w:proofErr w:type="spellEnd"/>
      <w:r>
        <w:t xml:space="preserve"> (area A–Q </w:t>
      </w:r>
      <w:proofErr w:type="spellStart"/>
      <w:r>
        <w:t>seputar</w:t>
      </w:r>
      <w:proofErr w:type="spellEnd"/>
      <w:r>
        <w:t xml:space="preserve"> Owners Statement)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dijawab</w:t>
      </w:r>
      <w:proofErr w:type="spellEnd"/>
      <w:r>
        <w:t xml:space="preserve"> — mis.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, </w:t>
      </w:r>
      <w:proofErr w:type="spellStart"/>
      <w:r>
        <w:t>mata</w:t>
      </w:r>
      <w:proofErr w:type="spellEnd"/>
      <w:r>
        <w:t xml:space="preserve"> uang IDR,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trust </w:t>
      </w:r>
      <w:proofErr w:type="spellStart"/>
      <w:r>
        <w:t>terpisah</w:t>
      </w:r>
      <w:proofErr w:type="spellEnd"/>
      <w:r>
        <w:t xml:space="preserve">, remittance </w:t>
      </w:r>
      <w:proofErr w:type="spellStart"/>
      <w:r>
        <w:t>proporsional</w:t>
      </w:r>
      <w:proofErr w:type="spellEnd"/>
      <w:r>
        <w:t xml:space="preserve"> </w:t>
      </w:r>
      <w:proofErr w:type="spellStart"/>
      <w:r>
        <w:t>kepemilikan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, budget </w:t>
      </w:r>
      <w:proofErr w:type="spellStart"/>
      <w:r>
        <w:t>disusun</w:t>
      </w:r>
      <w:proofErr w:type="spellEnd"/>
      <w:r>
        <w:t xml:space="preserve"> Property Manager </w:t>
      </w:r>
      <w:proofErr w:type="spellStart"/>
      <w:r>
        <w:t>dgn</w:t>
      </w:r>
      <w:proofErr w:type="spellEnd"/>
      <w:r>
        <w:t xml:space="preserve"> approval 3 level, PPN 11%/</w:t>
      </w:r>
      <w:proofErr w:type="spellStart"/>
      <w:r>
        <w:t>PPh</w:t>
      </w:r>
      <w:proofErr w:type="spellEnd"/>
      <w:r>
        <w:t xml:space="preserve"> 10%, deposit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titipan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(follow-up)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718FFB98" w14:textId="77777777" w:rsidR="001B190B" w:rsidRDefault="00000000">
      <w:r>
        <w:br w:type="page"/>
      </w:r>
    </w:p>
    <w:p w14:paraId="3BB3EE2E" w14:textId="77777777" w:rsidR="001B190B" w:rsidRDefault="00000000">
      <w:pPr>
        <w:pStyle w:val="Heading1"/>
      </w:pPr>
      <w:r>
        <w:rPr>
          <w:color w:val="1F3964"/>
          <w:sz w:val="30"/>
        </w:rPr>
        <w:lastRenderedPageBreak/>
        <w:t xml:space="preserve">Bagian I — </w:t>
      </w:r>
      <w:proofErr w:type="spellStart"/>
      <w:r>
        <w:rPr>
          <w:color w:val="1F3964"/>
          <w:sz w:val="30"/>
        </w:rPr>
        <w:t>Umum</w:t>
      </w:r>
      <w:proofErr w:type="spellEnd"/>
      <w:r>
        <w:rPr>
          <w:color w:val="1F3964"/>
          <w:sz w:val="30"/>
        </w:rPr>
        <w:t xml:space="preserve">, Master Data &amp; </w:t>
      </w:r>
      <w:proofErr w:type="spellStart"/>
      <w:r>
        <w:rPr>
          <w:color w:val="1F3964"/>
          <w:sz w:val="30"/>
        </w:rPr>
        <w:t>Kontrak</w:t>
      </w:r>
      <w:proofErr w:type="spellEnd"/>
    </w:p>
    <w:p w14:paraId="00C52D36" w14:textId="77777777" w:rsidR="001B190B" w:rsidRDefault="00000000">
      <w:pPr>
        <w:pStyle w:val="Heading2"/>
      </w:pPr>
      <w:r>
        <w:rPr>
          <w:color w:val="006A4E"/>
          <w:sz w:val="25"/>
        </w:rPr>
        <w:t xml:space="preserve">A. </w:t>
      </w:r>
      <w:proofErr w:type="spellStart"/>
      <w:r>
        <w:rPr>
          <w:color w:val="006A4E"/>
          <w:sz w:val="25"/>
        </w:rPr>
        <w:t>Profil</w:t>
      </w:r>
      <w:proofErr w:type="spellEnd"/>
      <w:r>
        <w:rPr>
          <w:color w:val="006A4E"/>
          <w:sz w:val="25"/>
        </w:rPr>
        <w:t xml:space="preserve"> </w:t>
      </w:r>
      <w:proofErr w:type="spellStart"/>
      <w:r>
        <w:rPr>
          <w:color w:val="006A4E"/>
          <w:sz w:val="25"/>
        </w:rPr>
        <w:t>Bisnis</w:t>
      </w:r>
      <w:proofErr w:type="spellEnd"/>
      <w:r>
        <w:rPr>
          <w:color w:val="006A4E"/>
          <w:sz w:val="25"/>
        </w:rPr>
        <w:t xml:space="preserve"> &amp; Ruang </w:t>
      </w:r>
      <w:proofErr w:type="spellStart"/>
      <w:r>
        <w:rPr>
          <w:color w:val="006A4E"/>
          <w:sz w:val="25"/>
        </w:rPr>
        <w:t>Lingkup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2"/>
        <w:gridCol w:w="5241"/>
        <w:gridCol w:w="4100"/>
        <w:gridCol w:w="4415"/>
      </w:tblGrid>
      <w:tr w:rsidR="001B190B" w14:paraId="536F78DC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27642392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47B55F4C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1415C1FD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21BFBAD6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5AE82CD7" w14:textId="77777777">
        <w:trPr>
          <w:jc w:val="center"/>
        </w:trPr>
        <w:tc>
          <w:tcPr>
            <w:tcW w:w="576" w:type="dxa"/>
          </w:tcPr>
          <w:p w14:paraId="767C76F2" w14:textId="77777777" w:rsidR="001B190B" w:rsidRDefault="00000000">
            <w:r>
              <w:rPr>
                <w:sz w:val="17"/>
              </w:rPr>
              <w:t>1</w:t>
            </w:r>
          </w:p>
        </w:tc>
        <w:tc>
          <w:tcPr>
            <w:tcW w:w="5328" w:type="dxa"/>
          </w:tcPr>
          <w:p w14:paraId="1FEC18C1" w14:textId="77777777" w:rsidR="001B190B" w:rsidRDefault="00000000">
            <w:proofErr w:type="spellStart"/>
            <w:r>
              <w:rPr>
                <w:sz w:val="17"/>
              </w:rPr>
              <w:t>Jenis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properti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dikelola</w:t>
            </w:r>
            <w:proofErr w:type="spellEnd"/>
            <w:r>
              <w:rPr>
                <w:sz w:val="17"/>
              </w:rPr>
              <w:t xml:space="preserve"> (mal/</w:t>
            </w:r>
            <w:proofErr w:type="spellStart"/>
            <w:r>
              <w:rPr>
                <w:sz w:val="17"/>
              </w:rPr>
              <w:t>ritel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perkantoran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apartemen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pergudangan</w:t>
            </w:r>
            <w:proofErr w:type="spellEnd"/>
            <w:r>
              <w:rPr>
                <w:sz w:val="17"/>
              </w:rPr>
              <w:t xml:space="preserve">, mixed-use)? </w:t>
            </w:r>
            <w:proofErr w:type="spellStart"/>
            <w:r>
              <w:rPr>
                <w:sz w:val="17"/>
              </w:rPr>
              <w:t>Sebutkan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komposisinya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176" w:type="dxa"/>
          </w:tcPr>
          <w:p w14:paraId="3F7E5ABD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model unit, </w:t>
            </w:r>
            <w:proofErr w:type="spellStart"/>
            <w:r>
              <w:rPr>
                <w:color w:val="555555"/>
                <w:sz w:val="16"/>
              </w:rPr>
              <w:t>tipe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sewa</w:t>
            </w:r>
            <w:proofErr w:type="spellEnd"/>
            <w:r>
              <w:rPr>
                <w:color w:val="555555"/>
                <w:sz w:val="16"/>
              </w:rPr>
              <w:t xml:space="preserve">, dan </w:t>
            </w:r>
            <w:proofErr w:type="spellStart"/>
            <w:r>
              <w:rPr>
                <w:color w:val="555555"/>
                <w:sz w:val="16"/>
              </w:rPr>
              <w:t>fitur</w:t>
            </w:r>
            <w:proofErr w:type="spellEnd"/>
            <w:r>
              <w:rPr>
                <w:color w:val="555555"/>
                <w:sz w:val="16"/>
              </w:rPr>
              <w:t xml:space="preserve"> yang </w:t>
            </w:r>
            <w:proofErr w:type="spellStart"/>
            <w:r>
              <w:rPr>
                <w:color w:val="555555"/>
                <w:sz w:val="16"/>
              </w:rPr>
              <w:t>relevan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6D6BC818" w14:textId="0DF69D5B" w:rsidR="001B190B" w:rsidRDefault="00217ECF">
            <w:proofErr w:type="spellStart"/>
            <w:r>
              <w:t>Ritel</w:t>
            </w:r>
            <w:proofErr w:type="spellEnd"/>
            <w:r>
              <w:t xml:space="preserve">, </w:t>
            </w:r>
            <w:proofErr w:type="gramStart"/>
            <w:r>
              <w:t xml:space="preserve">Kantor </w:t>
            </w:r>
            <w:r w:rsidR="00337378">
              <w:t>,</w:t>
            </w:r>
            <w:proofErr w:type="gramEnd"/>
            <w:r w:rsidR="00337378">
              <w:t xml:space="preserve"> Gudang, Residential , Ruko</w:t>
            </w:r>
          </w:p>
        </w:tc>
      </w:tr>
      <w:tr w:rsidR="001B190B" w14:paraId="5E082BEE" w14:textId="77777777">
        <w:trPr>
          <w:jc w:val="center"/>
        </w:trPr>
        <w:tc>
          <w:tcPr>
            <w:tcW w:w="576" w:type="dxa"/>
          </w:tcPr>
          <w:p w14:paraId="180D1225" w14:textId="77777777" w:rsidR="001B190B" w:rsidRDefault="00000000">
            <w:r>
              <w:rPr>
                <w:sz w:val="17"/>
              </w:rPr>
              <w:t>2</w:t>
            </w:r>
          </w:p>
        </w:tc>
        <w:tc>
          <w:tcPr>
            <w:tcW w:w="5328" w:type="dxa"/>
          </w:tcPr>
          <w:p w14:paraId="487DC758" w14:textId="77777777" w:rsidR="001B190B" w:rsidRDefault="00000000"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pengelolaan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atas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nama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pemilik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pihak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ketiga</w:t>
            </w:r>
            <w:proofErr w:type="spellEnd"/>
            <w:r>
              <w:rPr>
                <w:sz w:val="17"/>
              </w:rPr>
              <w:t xml:space="preserve"> (managed property)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milik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sendiri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campuran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1C5553C3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perlunya</w:t>
            </w:r>
            <w:proofErr w:type="spellEnd"/>
            <w:r>
              <w:rPr>
                <w:color w:val="555555"/>
                <w:sz w:val="16"/>
              </w:rPr>
              <w:t xml:space="preserve"> Trust Accounting &amp; Owners Statement.</w:t>
            </w:r>
          </w:p>
        </w:tc>
        <w:tc>
          <w:tcPr>
            <w:tcW w:w="4464" w:type="dxa"/>
          </w:tcPr>
          <w:p w14:paraId="107B1CAF" w14:textId="1C6D5ECD" w:rsidR="001B190B" w:rsidRDefault="00217ECF"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Pemilik</w:t>
            </w:r>
            <w:proofErr w:type="spellEnd"/>
            <w:r w:rsidR="00152D86">
              <w:t xml:space="preserve">, </w:t>
            </w:r>
            <w:r>
              <w:t xml:space="preserve"> </w:t>
            </w:r>
            <w:proofErr w:type="spellStart"/>
            <w:r w:rsidR="00152D86">
              <w:t>pengeloaan</w:t>
            </w:r>
            <w:proofErr w:type="spellEnd"/>
            <w:proofErr w:type="gramEnd"/>
            <w:r w:rsidR="00152D86">
              <w:t xml:space="preserve"> </w:t>
            </w:r>
            <w:proofErr w:type="spellStart"/>
            <w:r w:rsidR="00152D86">
              <w:t>atas</w:t>
            </w:r>
            <w:proofErr w:type="spellEnd"/>
            <w:r w:rsidR="00152D86">
              <w:t xml:space="preserve"> </w:t>
            </w:r>
            <w:proofErr w:type="spellStart"/>
            <w:r w:rsidR="00152D86">
              <w:t>nama</w:t>
            </w:r>
            <w:proofErr w:type="spellEnd"/>
            <w:r w:rsidR="00152D86">
              <w:t xml:space="preserve"> </w:t>
            </w: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ketiga</w:t>
            </w:r>
            <w:proofErr w:type="spellEnd"/>
            <w:r w:rsidR="00152D86">
              <w:t xml:space="preserve">, dan </w:t>
            </w:r>
            <w:r>
              <w:t>BOT</w:t>
            </w:r>
          </w:p>
        </w:tc>
      </w:tr>
      <w:tr w:rsidR="001B190B" w14:paraId="6406F85A" w14:textId="77777777">
        <w:trPr>
          <w:jc w:val="center"/>
        </w:trPr>
        <w:tc>
          <w:tcPr>
            <w:tcW w:w="576" w:type="dxa"/>
          </w:tcPr>
          <w:p w14:paraId="7A8A38CD" w14:textId="77777777" w:rsidR="001B190B" w:rsidRDefault="00000000">
            <w:r>
              <w:rPr>
                <w:sz w:val="17"/>
              </w:rPr>
              <w:t>3</w:t>
            </w:r>
          </w:p>
        </w:tc>
        <w:tc>
          <w:tcPr>
            <w:tcW w:w="5328" w:type="dxa"/>
          </w:tcPr>
          <w:p w14:paraId="23B20D88" w14:textId="77777777" w:rsidR="001B190B" w:rsidRDefault="00000000">
            <w:proofErr w:type="spellStart"/>
            <w:r>
              <w:rPr>
                <w:sz w:val="17"/>
              </w:rPr>
              <w:t>Berapa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entitas</w:t>
            </w:r>
            <w:proofErr w:type="spellEnd"/>
            <w:r>
              <w:rPr>
                <w:sz w:val="17"/>
              </w:rPr>
              <w:t xml:space="preserve"> legal/PT yang </w:t>
            </w:r>
            <w:proofErr w:type="spellStart"/>
            <w:r>
              <w:rPr>
                <w:sz w:val="17"/>
              </w:rPr>
              <w:t>terlibat</w:t>
            </w:r>
            <w:proofErr w:type="spellEnd"/>
            <w:r>
              <w:rPr>
                <w:sz w:val="17"/>
              </w:rPr>
              <w:t xml:space="preserve">? </w:t>
            </w:r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perlu</w:t>
            </w:r>
            <w:proofErr w:type="spellEnd"/>
            <w:r>
              <w:rPr>
                <w:sz w:val="17"/>
              </w:rPr>
              <w:t xml:space="preserve"> multi-company di Odoo?</w:t>
            </w:r>
          </w:p>
        </w:tc>
        <w:tc>
          <w:tcPr>
            <w:tcW w:w="4176" w:type="dxa"/>
          </w:tcPr>
          <w:p w14:paraId="00BDD408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struktur</w:t>
            </w:r>
            <w:proofErr w:type="spellEnd"/>
            <w:r>
              <w:rPr>
                <w:color w:val="555555"/>
                <w:sz w:val="16"/>
              </w:rPr>
              <w:t xml:space="preserve"> multi-company &amp; </w:t>
            </w:r>
            <w:proofErr w:type="spellStart"/>
            <w:r>
              <w:rPr>
                <w:color w:val="555555"/>
                <w:sz w:val="16"/>
              </w:rPr>
              <w:t>konsolidasi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0D7BDE2C" w14:textId="3CEF8913" w:rsidR="001B190B" w:rsidRDefault="00217ECF">
            <w:r>
              <w:t xml:space="preserve">PT. </w:t>
            </w:r>
            <w:proofErr w:type="spellStart"/>
            <w:r>
              <w:t>Hadisurjo</w:t>
            </w:r>
            <w:proofErr w:type="spellEnd"/>
            <w:r>
              <w:t xml:space="preserve"> </w:t>
            </w:r>
            <w:proofErr w:type="spellStart"/>
            <w:r>
              <w:t>Propertama</w:t>
            </w:r>
            <w:proofErr w:type="spellEnd"/>
            <w:r>
              <w:t xml:space="preserve">, PT Inti Citra Agung, PT Inti </w:t>
            </w:r>
            <w:proofErr w:type="spellStart"/>
            <w:r>
              <w:t>Gemilang</w:t>
            </w:r>
            <w:proofErr w:type="spellEnd"/>
            <w:r w:rsidR="00E525A2">
              <w:t xml:space="preserve"> </w:t>
            </w:r>
            <w:proofErr w:type="spellStart"/>
            <w:r w:rsidR="00E525A2">
              <w:t>Propertama</w:t>
            </w:r>
            <w:proofErr w:type="spellEnd"/>
            <w:r>
              <w:t>, PT Saras Prima S</w:t>
            </w:r>
            <w:r w:rsidR="00E525A2">
              <w:t>arana</w:t>
            </w:r>
            <w:r>
              <w:t xml:space="preserve">, PT </w:t>
            </w:r>
            <w:proofErr w:type="spellStart"/>
            <w:r w:rsidR="00E525A2">
              <w:t>Tiga</w:t>
            </w:r>
            <w:proofErr w:type="spellEnd"/>
            <w:r w:rsidR="00E525A2">
              <w:t xml:space="preserve"> </w:t>
            </w:r>
            <w:proofErr w:type="spellStart"/>
            <w:r w:rsidR="00E525A2">
              <w:t>Saudara</w:t>
            </w:r>
            <w:proofErr w:type="spellEnd"/>
            <w:r w:rsidR="00E525A2">
              <w:t xml:space="preserve"> </w:t>
            </w:r>
            <w:proofErr w:type="spellStart"/>
            <w:r w:rsidR="00E525A2">
              <w:t>Propertama</w:t>
            </w:r>
            <w:proofErr w:type="spellEnd"/>
            <w:r w:rsidR="00E525A2">
              <w:t xml:space="preserve">, </w:t>
            </w:r>
            <w:r w:rsidR="00152D86">
              <w:t xml:space="preserve">CV. </w:t>
            </w:r>
            <w:proofErr w:type="spellStart"/>
            <w:r w:rsidR="00152D86">
              <w:t>Tiga</w:t>
            </w:r>
            <w:proofErr w:type="spellEnd"/>
            <w:r w:rsidR="00152D86">
              <w:t xml:space="preserve"> </w:t>
            </w:r>
            <w:proofErr w:type="spellStart"/>
            <w:r w:rsidR="00152D86">
              <w:t>Saudara</w:t>
            </w:r>
            <w:proofErr w:type="spellEnd"/>
            <w:r w:rsidR="00152D86">
              <w:t xml:space="preserve"> </w:t>
            </w:r>
            <w:proofErr w:type="spellStart"/>
            <w:r w:rsidR="00152D86">
              <w:t>Properti</w:t>
            </w:r>
            <w:proofErr w:type="spellEnd"/>
            <w:r w:rsidR="00152D86">
              <w:t xml:space="preserve">, CV </w:t>
            </w:r>
            <w:proofErr w:type="spellStart"/>
            <w:r w:rsidR="00152D86">
              <w:t>Kemang</w:t>
            </w:r>
            <w:proofErr w:type="spellEnd"/>
            <w:r w:rsidR="00152D86">
              <w:t xml:space="preserve"> Point, </w:t>
            </w:r>
            <w:r w:rsidR="00E525A2">
              <w:t xml:space="preserve">PT Ruang </w:t>
            </w:r>
            <w:proofErr w:type="spellStart"/>
            <w:r w:rsidR="00E525A2">
              <w:t>Maha</w:t>
            </w:r>
            <w:proofErr w:type="spellEnd"/>
            <w:r w:rsidR="00E525A2">
              <w:t xml:space="preserve"> </w:t>
            </w:r>
            <w:proofErr w:type="spellStart"/>
            <w:r w:rsidR="00E525A2">
              <w:t>Karya</w:t>
            </w:r>
            <w:proofErr w:type="spellEnd"/>
            <w:r w:rsidR="00E525A2">
              <w:t xml:space="preserve">, </w:t>
            </w:r>
            <w:proofErr w:type="gramStart"/>
            <w:r w:rsidR="00E525A2">
              <w:t>BP,</w:t>
            </w:r>
            <w:r w:rsidR="00152D86">
              <w:t>HH</w:t>
            </w:r>
            <w:proofErr w:type="gramEnd"/>
            <w:r w:rsidR="00152D86">
              <w:t>,</w:t>
            </w:r>
            <w:r w:rsidR="00E525A2">
              <w:t>EH,RK,BN,ED,IH,JM (1</w:t>
            </w:r>
            <w:r w:rsidR="00152D86">
              <w:t>6</w:t>
            </w:r>
            <w:r w:rsidR="00E525A2">
              <w:t>)</w:t>
            </w:r>
          </w:p>
        </w:tc>
      </w:tr>
      <w:tr w:rsidR="001B190B" w14:paraId="536DE7C5" w14:textId="77777777">
        <w:trPr>
          <w:jc w:val="center"/>
        </w:trPr>
        <w:tc>
          <w:tcPr>
            <w:tcW w:w="576" w:type="dxa"/>
          </w:tcPr>
          <w:p w14:paraId="7A728D24" w14:textId="77777777" w:rsidR="001B190B" w:rsidRDefault="00000000">
            <w:r>
              <w:rPr>
                <w:sz w:val="17"/>
              </w:rPr>
              <w:t>4</w:t>
            </w:r>
          </w:p>
        </w:tc>
        <w:tc>
          <w:tcPr>
            <w:tcW w:w="5328" w:type="dxa"/>
          </w:tcPr>
          <w:p w14:paraId="179D8AA7" w14:textId="77777777" w:rsidR="001B190B" w:rsidRDefault="00000000">
            <w:proofErr w:type="spellStart"/>
            <w:r>
              <w:rPr>
                <w:sz w:val="17"/>
              </w:rPr>
              <w:t>Siapa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saja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pengguna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operasional</w:t>
            </w:r>
            <w:proofErr w:type="spellEnd"/>
            <w:r>
              <w:rPr>
                <w:sz w:val="17"/>
              </w:rPr>
              <w:t xml:space="preserve">, accounting, </w:t>
            </w:r>
            <w:proofErr w:type="spellStart"/>
            <w:r>
              <w:rPr>
                <w:sz w:val="17"/>
              </w:rPr>
              <w:t>manajemen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pemilik</w:t>
            </w:r>
            <w:proofErr w:type="spellEnd"/>
            <w:r>
              <w:rPr>
                <w:sz w:val="17"/>
              </w:rPr>
              <w:t xml:space="preserve">, tenant) dan </w:t>
            </w:r>
            <w:proofErr w:type="spellStart"/>
            <w:r>
              <w:rPr>
                <w:sz w:val="17"/>
              </w:rPr>
              <w:t>tanggung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jawabnya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11DCE3CA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hak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akses</w:t>
            </w:r>
            <w:proofErr w:type="spellEnd"/>
            <w:r>
              <w:rPr>
                <w:color w:val="555555"/>
                <w:sz w:val="16"/>
              </w:rPr>
              <w:t xml:space="preserve"> (security groups) &amp; portal.</w:t>
            </w:r>
          </w:p>
        </w:tc>
        <w:tc>
          <w:tcPr>
            <w:tcW w:w="4464" w:type="dxa"/>
          </w:tcPr>
          <w:p w14:paraId="621B7BEC" w14:textId="25E6789D" w:rsidR="001B190B" w:rsidRDefault="00E525A2">
            <w:r>
              <w:t xml:space="preserve">Admin property, dept property, div property, </w:t>
            </w:r>
            <w:proofErr w:type="gramStart"/>
            <w:r w:rsidR="00152D86">
              <w:t>accounting?,</w:t>
            </w:r>
            <w:proofErr w:type="gramEnd"/>
            <w:r w:rsidR="00152D86">
              <w:t xml:space="preserve"> </w:t>
            </w:r>
            <w:proofErr w:type="spellStart"/>
            <w:r w:rsidR="00152D86">
              <w:t>manajemen</w:t>
            </w:r>
            <w:proofErr w:type="spellEnd"/>
          </w:p>
        </w:tc>
      </w:tr>
      <w:tr w:rsidR="001B190B" w14:paraId="60BC8DAC" w14:textId="77777777">
        <w:trPr>
          <w:jc w:val="center"/>
        </w:trPr>
        <w:tc>
          <w:tcPr>
            <w:tcW w:w="576" w:type="dxa"/>
          </w:tcPr>
          <w:p w14:paraId="3A616501" w14:textId="77777777" w:rsidR="001B190B" w:rsidRDefault="00000000">
            <w:r>
              <w:rPr>
                <w:sz w:val="17"/>
              </w:rPr>
              <w:t>5</w:t>
            </w:r>
          </w:p>
        </w:tc>
        <w:tc>
          <w:tcPr>
            <w:tcW w:w="5328" w:type="dxa"/>
          </w:tcPr>
          <w:p w14:paraId="456CBB8B" w14:textId="77777777" w:rsidR="001B190B" w:rsidRDefault="00000000"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apa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dipakai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ini</w:t>
            </w:r>
            <w:proofErr w:type="spellEnd"/>
            <w:r>
              <w:rPr>
                <w:sz w:val="17"/>
              </w:rPr>
              <w:t xml:space="preserve"> (IFCA/Excel/</w:t>
            </w:r>
            <w:proofErr w:type="spellStart"/>
            <w:r>
              <w:rPr>
                <w:sz w:val="17"/>
              </w:rPr>
              <w:t>lainnya</w:t>
            </w:r>
            <w:proofErr w:type="spellEnd"/>
            <w:r>
              <w:rPr>
                <w:sz w:val="17"/>
              </w:rPr>
              <w:t xml:space="preserve">)? Fitur mana yang </w:t>
            </w:r>
            <w:proofErr w:type="spellStart"/>
            <w:r>
              <w:rPr>
                <w:sz w:val="17"/>
              </w:rPr>
              <w:t>wajib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disamai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ditingkatkan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776397B6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cakupan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migrasi</w:t>
            </w:r>
            <w:proofErr w:type="spellEnd"/>
            <w:r>
              <w:rPr>
                <w:color w:val="555555"/>
                <w:sz w:val="16"/>
              </w:rPr>
              <w:t xml:space="preserve"> &amp; gap </w:t>
            </w:r>
            <w:proofErr w:type="spellStart"/>
            <w:r>
              <w:rPr>
                <w:color w:val="555555"/>
                <w:sz w:val="16"/>
              </w:rPr>
              <w:t>fungsional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42C0279D" w14:textId="2B85BB3B" w:rsidR="001B190B" w:rsidRDefault="00152D86">
            <w:r>
              <w:t>Progress?</w:t>
            </w:r>
          </w:p>
        </w:tc>
      </w:tr>
    </w:tbl>
    <w:p w14:paraId="3C93DEF2" w14:textId="77777777" w:rsidR="001B190B" w:rsidRDefault="001B190B"/>
    <w:p w14:paraId="0FDCAD21" w14:textId="77777777" w:rsidR="001B190B" w:rsidRDefault="00000000">
      <w:pPr>
        <w:pStyle w:val="Heading2"/>
      </w:pPr>
      <w:r>
        <w:rPr>
          <w:color w:val="006A4E"/>
          <w:sz w:val="25"/>
        </w:rPr>
        <w:t xml:space="preserve">B. Master Data </w:t>
      </w:r>
      <w:proofErr w:type="spellStart"/>
      <w:r>
        <w:rPr>
          <w:color w:val="006A4E"/>
          <w:sz w:val="25"/>
        </w:rPr>
        <w:t>Properti</w:t>
      </w:r>
      <w:proofErr w:type="spellEnd"/>
      <w:r>
        <w:rPr>
          <w:color w:val="006A4E"/>
          <w:sz w:val="25"/>
        </w:rPr>
        <w:t xml:space="preserve">, Unit &amp; </w:t>
      </w:r>
      <w:proofErr w:type="spellStart"/>
      <w:r>
        <w:rPr>
          <w:color w:val="006A4E"/>
          <w:sz w:val="25"/>
        </w:rPr>
        <w:t>Kepemilikan</w:t>
      </w:r>
      <w:proofErr w:type="spellEnd"/>
      <w:r>
        <w:rPr>
          <w:color w:val="006A4E"/>
          <w:sz w:val="25"/>
        </w:rPr>
        <w:t xml:space="preserve"> ★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3"/>
        <w:gridCol w:w="5248"/>
        <w:gridCol w:w="4113"/>
        <w:gridCol w:w="4394"/>
      </w:tblGrid>
      <w:tr w:rsidR="00E525A2" w14:paraId="520A0870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1FEA7BD8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019DD16F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1E783923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0534B4D5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407853" w14:paraId="09FC0E63" w14:textId="77777777">
        <w:trPr>
          <w:jc w:val="center"/>
        </w:trPr>
        <w:tc>
          <w:tcPr>
            <w:tcW w:w="576" w:type="dxa"/>
          </w:tcPr>
          <w:p w14:paraId="65F28398" w14:textId="77777777" w:rsidR="001B190B" w:rsidRDefault="00000000">
            <w:r>
              <w:rPr>
                <w:sz w:val="17"/>
              </w:rPr>
              <w:t>6</w:t>
            </w:r>
          </w:p>
        </w:tc>
        <w:tc>
          <w:tcPr>
            <w:tcW w:w="5328" w:type="dxa"/>
          </w:tcPr>
          <w:p w14:paraId="23AF4AB8" w14:textId="77777777" w:rsidR="001B190B" w:rsidRDefault="00000000">
            <w:proofErr w:type="spellStart"/>
            <w:r>
              <w:rPr>
                <w:sz w:val="17"/>
              </w:rPr>
              <w:t>Bagaimana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hierarki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lokasi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Proyek</w:t>
            </w:r>
            <w:proofErr w:type="spellEnd"/>
            <w:r>
              <w:rPr>
                <w:sz w:val="17"/>
              </w:rPr>
              <w:t xml:space="preserve">/Gedung → </w:t>
            </w:r>
            <w:proofErr w:type="spellStart"/>
            <w:r>
              <w:rPr>
                <w:sz w:val="17"/>
              </w:rPr>
              <w:t>Lantai</w:t>
            </w:r>
            <w:proofErr w:type="spellEnd"/>
            <w:r>
              <w:rPr>
                <w:sz w:val="17"/>
              </w:rPr>
              <w:t xml:space="preserve"> → Unit? Ada </w:t>
            </w:r>
            <w:proofErr w:type="spellStart"/>
            <w:r>
              <w:rPr>
                <w:sz w:val="17"/>
              </w:rPr>
              <w:t>penomoran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standar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kode</w:t>
            </w:r>
            <w:proofErr w:type="spellEnd"/>
            <w:r>
              <w:rPr>
                <w:sz w:val="17"/>
              </w:rPr>
              <w:t xml:space="preserve"> unit?</w:t>
            </w:r>
          </w:p>
        </w:tc>
        <w:tc>
          <w:tcPr>
            <w:tcW w:w="4176" w:type="dxa"/>
          </w:tcPr>
          <w:p w14:paraId="16D228EC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struktur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property.details</w:t>
            </w:r>
            <w:proofErr w:type="spellEnd"/>
            <w:r>
              <w:rPr>
                <w:color w:val="555555"/>
                <w:sz w:val="16"/>
              </w:rPr>
              <w:t xml:space="preserve"> &amp; </w:t>
            </w:r>
            <w:proofErr w:type="spellStart"/>
            <w:r>
              <w:rPr>
                <w:color w:val="555555"/>
                <w:sz w:val="16"/>
              </w:rPr>
              <w:t>pengelompokan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laporan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1778A26E" w14:textId="3D033461" w:rsidR="001B190B" w:rsidRDefault="00E525A2">
            <w:r>
              <w:t>Gedung-</w:t>
            </w:r>
            <w:proofErr w:type="spellStart"/>
            <w:r>
              <w:t>lantai</w:t>
            </w:r>
            <w:proofErr w:type="spellEnd"/>
            <w:r>
              <w:t xml:space="preserve">-unit,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 w:rsidR="00152D86">
              <w:t>sekarang</w:t>
            </w:r>
            <w:proofErr w:type="spellEnd"/>
            <w:r w:rsidR="00152D86"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unit (</w:t>
            </w:r>
            <w:proofErr w:type="spellStart"/>
            <w:r>
              <w:t>sebaiknya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>)</w:t>
            </w:r>
            <w:r w:rsidR="00152D86">
              <w:t xml:space="preserve">, </w:t>
            </w:r>
            <w:proofErr w:type="spellStart"/>
            <w:r w:rsidR="00152D86">
              <w:t>harus</w:t>
            </w:r>
            <w:proofErr w:type="spellEnd"/>
            <w:r w:rsidR="00152D86">
              <w:t xml:space="preserve"> </w:t>
            </w:r>
            <w:proofErr w:type="spellStart"/>
            <w:r w:rsidR="00152D86">
              <w:t>ada</w:t>
            </w:r>
            <w:proofErr w:type="spellEnd"/>
            <w:r w:rsidR="00152D86">
              <w:t xml:space="preserve"> ID unit (master unit), </w:t>
            </w:r>
            <w:proofErr w:type="spellStart"/>
            <w:r w:rsidR="00152D86">
              <w:t>contoh</w:t>
            </w:r>
            <w:proofErr w:type="spellEnd"/>
            <w:r w:rsidR="00152D86">
              <w:t xml:space="preserve"> PMKBN001-GF-01, 02 </w:t>
            </w:r>
            <w:proofErr w:type="spellStart"/>
            <w:r w:rsidR="00152D86">
              <w:t>dst</w:t>
            </w:r>
            <w:proofErr w:type="spellEnd"/>
          </w:p>
        </w:tc>
      </w:tr>
      <w:tr w:rsidR="00407853" w14:paraId="371C3185" w14:textId="77777777">
        <w:trPr>
          <w:jc w:val="center"/>
        </w:trPr>
        <w:tc>
          <w:tcPr>
            <w:tcW w:w="576" w:type="dxa"/>
          </w:tcPr>
          <w:p w14:paraId="25C096D3" w14:textId="77777777" w:rsidR="001B190B" w:rsidRDefault="00000000">
            <w:r>
              <w:rPr>
                <w:sz w:val="17"/>
              </w:rPr>
              <w:t>7</w:t>
            </w:r>
          </w:p>
        </w:tc>
        <w:tc>
          <w:tcPr>
            <w:tcW w:w="5328" w:type="dxa"/>
          </w:tcPr>
          <w:p w14:paraId="6866F298" w14:textId="77777777" w:rsidR="001B190B" w:rsidRDefault="00000000">
            <w:proofErr w:type="spellStart"/>
            <w:r>
              <w:rPr>
                <w:sz w:val="17"/>
              </w:rPr>
              <w:t>Atribut</w:t>
            </w:r>
            <w:proofErr w:type="spellEnd"/>
            <w:r>
              <w:rPr>
                <w:sz w:val="17"/>
              </w:rPr>
              <w:t xml:space="preserve"> unit yang </w:t>
            </w:r>
            <w:proofErr w:type="spellStart"/>
            <w:r>
              <w:rPr>
                <w:sz w:val="17"/>
              </w:rPr>
              <w:t>wajib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dicatat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luas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sewa</w:t>
            </w:r>
            <w:proofErr w:type="spellEnd"/>
            <w:r>
              <w:rPr>
                <w:sz w:val="17"/>
              </w:rPr>
              <w:t xml:space="preserve">/semi gross/net, NLA, zona, </w:t>
            </w:r>
            <w:proofErr w:type="spellStart"/>
            <w:r>
              <w:rPr>
                <w:sz w:val="17"/>
              </w:rPr>
              <w:t>peruntukan</w:t>
            </w:r>
            <w:proofErr w:type="spellEnd"/>
            <w:r>
              <w:rPr>
                <w:sz w:val="17"/>
              </w:rPr>
              <w:t>)?</w:t>
            </w:r>
          </w:p>
        </w:tc>
        <w:tc>
          <w:tcPr>
            <w:tcW w:w="4176" w:type="dxa"/>
          </w:tcPr>
          <w:p w14:paraId="5075982B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field unit &amp; </w:t>
            </w:r>
            <w:proofErr w:type="spellStart"/>
            <w:r>
              <w:rPr>
                <w:color w:val="555555"/>
                <w:sz w:val="16"/>
              </w:rPr>
              <w:t>dasar</w:t>
            </w:r>
            <w:proofErr w:type="spellEnd"/>
            <w:r>
              <w:rPr>
                <w:color w:val="555555"/>
                <w:sz w:val="16"/>
              </w:rPr>
              <w:t xml:space="preserve"> apportionment CAM.</w:t>
            </w:r>
          </w:p>
        </w:tc>
        <w:tc>
          <w:tcPr>
            <w:tcW w:w="4464" w:type="dxa"/>
          </w:tcPr>
          <w:p w14:paraId="4A5B997D" w14:textId="7F4A2D53" w:rsidR="001B190B" w:rsidRDefault="00407853">
            <w:proofErr w:type="spellStart"/>
            <w:r>
              <w:t>nomor</w:t>
            </w:r>
            <w:proofErr w:type="spellEnd"/>
            <w:r>
              <w:t xml:space="preserve"> unit, </w:t>
            </w:r>
            <w:proofErr w:type="spellStart"/>
            <w:r>
              <w:t>luas</w:t>
            </w:r>
            <w:proofErr w:type="spellEnd"/>
            <w:r>
              <w:t xml:space="preserve"> area, </w:t>
            </w:r>
            <w:proofErr w:type="spellStart"/>
            <w:r>
              <w:t>daya</w:t>
            </w:r>
            <w:proofErr w:type="spellEnd"/>
            <w:r>
              <w:t xml:space="preserve"> </w:t>
            </w:r>
            <w:proofErr w:type="spellStart"/>
            <w:r>
              <w:t>listrik</w:t>
            </w:r>
            <w:proofErr w:type="spellEnd"/>
            <w:r>
              <w:t xml:space="preserve">, air </w:t>
            </w:r>
            <w:proofErr w:type="spellStart"/>
            <w:r>
              <w:t>bersih</w:t>
            </w:r>
            <w:proofErr w:type="spellEnd"/>
            <w:r>
              <w:t xml:space="preserve">, </w:t>
            </w:r>
            <w:proofErr w:type="spellStart"/>
            <w:r>
              <w:t>telepon</w:t>
            </w:r>
            <w:proofErr w:type="spellEnd"/>
            <w:r>
              <w:t>, unit AC</w:t>
            </w:r>
            <w:r w:rsidR="00152D86">
              <w:t xml:space="preserve">, sprinkler, detector, speaker, air </w:t>
            </w:r>
            <w:proofErr w:type="spellStart"/>
            <w:r w:rsidR="00152D86">
              <w:t>kotor</w:t>
            </w:r>
            <w:proofErr w:type="spellEnd"/>
          </w:p>
        </w:tc>
      </w:tr>
      <w:tr w:rsidR="00407853" w14:paraId="77B84C1F" w14:textId="77777777">
        <w:trPr>
          <w:jc w:val="center"/>
        </w:trPr>
        <w:tc>
          <w:tcPr>
            <w:tcW w:w="576" w:type="dxa"/>
          </w:tcPr>
          <w:p w14:paraId="4FA47E60" w14:textId="77777777" w:rsidR="001B190B" w:rsidRDefault="00000000">
            <w:r>
              <w:rPr>
                <w:sz w:val="17"/>
              </w:rPr>
              <w:t>8</w:t>
            </w:r>
          </w:p>
        </w:tc>
        <w:tc>
          <w:tcPr>
            <w:tcW w:w="5328" w:type="dxa"/>
          </w:tcPr>
          <w:p w14:paraId="74911884" w14:textId="77777777" w:rsidR="001B190B" w:rsidRDefault="00000000">
            <w:r>
              <w:rPr>
                <w:sz w:val="17"/>
              </w:rPr>
              <w:t xml:space="preserve">Data </w:t>
            </w:r>
            <w:proofErr w:type="spellStart"/>
            <w:r>
              <w:rPr>
                <w:sz w:val="17"/>
              </w:rPr>
              <w:t>pemilik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perlu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dicatat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nama</w:t>
            </w:r>
            <w:proofErr w:type="spellEnd"/>
            <w:r>
              <w:rPr>
                <w:sz w:val="17"/>
              </w:rPr>
              <w:t xml:space="preserve">, NPWP, </w:t>
            </w:r>
            <w:proofErr w:type="spellStart"/>
            <w:r>
              <w:rPr>
                <w:sz w:val="17"/>
              </w:rPr>
              <w:t>rekening</w:t>
            </w:r>
            <w:proofErr w:type="spellEnd"/>
            <w:r>
              <w:rPr>
                <w:sz w:val="17"/>
              </w:rPr>
              <w:t xml:space="preserve"> bank, </w:t>
            </w:r>
            <w:proofErr w:type="spellStart"/>
            <w:r>
              <w:rPr>
                <w:sz w:val="17"/>
              </w:rPr>
              <w:t>kontak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porsi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tanggal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efektif</w:t>
            </w:r>
            <w:proofErr w:type="spellEnd"/>
            <w:r>
              <w:rPr>
                <w:sz w:val="17"/>
              </w:rPr>
              <w:t>)?</w:t>
            </w:r>
          </w:p>
        </w:tc>
        <w:tc>
          <w:tcPr>
            <w:tcW w:w="4176" w:type="dxa"/>
          </w:tcPr>
          <w:p w14:paraId="7D667284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master owner &amp; data remittance.</w:t>
            </w:r>
          </w:p>
        </w:tc>
        <w:tc>
          <w:tcPr>
            <w:tcW w:w="4464" w:type="dxa"/>
          </w:tcPr>
          <w:p w14:paraId="5E4427D0" w14:textId="20BC2F67" w:rsidR="001B190B" w:rsidRDefault="00407853">
            <w:r>
              <w:t xml:space="preserve">Nama, NPWP, NITKU, No </w:t>
            </w:r>
            <w:proofErr w:type="spellStart"/>
            <w:r>
              <w:t>Rek</w:t>
            </w:r>
            <w:proofErr w:type="spellEnd"/>
            <w:r w:rsidR="003111C7">
              <w:t xml:space="preserve">, </w:t>
            </w:r>
            <w:proofErr w:type="spellStart"/>
            <w:r w:rsidR="003111C7">
              <w:t>sertipikat</w:t>
            </w:r>
            <w:proofErr w:type="spellEnd"/>
            <w:r w:rsidR="003111C7">
              <w:t xml:space="preserve">, IMB, SLF, </w:t>
            </w:r>
            <w:proofErr w:type="spellStart"/>
            <w:r w:rsidR="003111C7">
              <w:t>perijinan</w:t>
            </w:r>
            <w:proofErr w:type="spellEnd"/>
            <w:r w:rsidR="003111C7">
              <w:t xml:space="preserve"> lain</w:t>
            </w:r>
          </w:p>
        </w:tc>
      </w:tr>
      <w:tr w:rsidR="00407853" w14:paraId="158185A3" w14:textId="77777777">
        <w:trPr>
          <w:jc w:val="center"/>
        </w:trPr>
        <w:tc>
          <w:tcPr>
            <w:tcW w:w="576" w:type="dxa"/>
          </w:tcPr>
          <w:p w14:paraId="744D413D" w14:textId="77777777" w:rsidR="001B190B" w:rsidRDefault="00000000">
            <w:r>
              <w:rPr>
                <w:sz w:val="17"/>
              </w:rPr>
              <w:t>9</w:t>
            </w:r>
          </w:p>
        </w:tc>
        <w:tc>
          <w:tcPr>
            <w:tcW w:w="5328" w:type="dxa"/>
          </w:tcPr>
          <w:p w14:paraId="52CCA44A" w14:textId="77777777" w:rsidR="001B190B" w:rsidRDefault="00000000"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perubahan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kepemilikan</w:t>
            </w:r>
            <w:proofErr w:type="spellEnd"/>
            <w:r>
              <w:rPr>
                <w:sz w:val="17"/>
              </w:rPr>
              <w:t xml:space="preserve"> di </w:t>
            </w:r>
            <w:proofErr w:type="spellStart"/>
            <w:r>
              <w:rPr>
                <w:sz w:val="17"/>
              </w:rPr>
              <w:t>tengah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periode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sudah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dikonfirmasi</w:t>
            </w:r>
            <w:proofErr w:type="spellEnd"/>
            <w:r>
              <w:rPr>
                <w:sz w:val="17"/>
              </w:rPr>
              <w:t xml:space="preserve"> "</w:t>
            </w:r>
            <w:proofErr w:type="spellStart"/>
            <w:r>
              <w:rPr>
                <w:sz w:val="17"/>
              </w:rPr>
              <w:t>bisa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terjadi</w:t>
            </w:r>
            <w:proofErr w:type="spellEnd"/>
            <w:r>
              <w:rPr>
                <w:sz w:val="17"/>
              </w:rPr>
              <w:t xml:space="preserve">"): </w:t>
            </w:r>
            <w:proofErr w:type="spellStart"/>
            <w:r>
              <w:rPr>
                <w:sz w:val="17"/>
              </w:rPr>
              <w:t>bagaimana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pembagian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hasil</w:t>
            </w:r>
            <w:proofErr w:type="spellEnd"/>
            <w:r>
              <w:rPr>
                <w:sz w:val="17"/>
              </w:rPr>
              <w:t xml:space="preserve"> di </w:t>
            </w:r>
            <w:proofErr w:type="spellStart"/>
            <w:r>
              <w:rPr>
                <w:sz w:val="17"/>
              </w:rPr>
              <w:t>bulan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transisi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dihitung</w:t>
            </w:r>
            <w:proofErr w:type="spellEnd"/>
            <w:r>
              <w:rPr>
                <w:sz w:val="17"/>
              </w:rPr>
              <w:t xml:space="preserve"> — pro-rata </w:t>
            </w:r>
            <w:proofErr w:type="spellStart"/>
            <w:r>
              <w:rPr>
                <w:sz w:val="17"/>
              </w:rPr>
              <w:t>harian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efektif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awal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bulan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berikutnya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0FC790B7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aturan</w:t>
            </w:r>
            <w:proofErr w:type="spellEnd"/>
            <w:r>
              <w:rPr>
                <w:color w:val="555555"/>
                <w:sz w:val="16"/>
              </w:rPr>
              <w:t xml:space="preserve"> pro-rata </w:t>
            </w:r>
            <w:proofErr w:type="spellStart"/>
            <w:r>
              <w:rPr>
                <w:color w:val="555555"/>
                <w:sz w:val="16"/>
              </w:rPr>
              <w:t>teknis</w:t>
            </w:r>
            <w:proofErr w:type="spellEnd"/>
            <w:r>
              <w:rPr>
                <w:color w:val="555555"/>
                <w:sz w:val="16"/>
              </w:rPr>
              <w:t xml:space="preserve"> pada remittance &amp; statement.</w:t>
            </w:r>
          </w:p>
        </w:tc>
        <w:tc>
          <w:tcPr>
            <w:tcW w:w="4464" w:type="dxa"/>
          </w:tcPr>
          <w:p w14:paraId="76076A2F" w14:textId="282AAF56" w:rsidR="001B190B" w:rsidRDefault="003111C7">
            <w:r>
              <w:t xml:space="preserve">Pro Rate </w:t>
            </w:r>
            <w:proofErr w:type="spellStart"/>
            <w:r>
              <w:t>Harian</w:t>
            </w:r>
            <w:proofErr w:type="spellEnd"/>
          </w:p>
        </w:tc>
      </w:tr>
    </w:tbl>
    <w:p w14:paraId="24F07BBC" w14:textId="77777777" w:rsidR="001B190B" w:rsidRDefault="001B190B"/>
    <w:p w14:paraId="38C793A5" w14:textId="77777777" w:rsidR="001B190B" w:rsidRDefault="00000000">
      <w:pPr>
        <w:pStyle w:val="Heading2"/>
      </w:pPr>
      <w:r>
        <w:rPr>
          <w:color w:val="006A4E"/>
          <w:sz w:val="25"/>
        </w:rPr>
        <w:t xml:space="preserve">C. </w:t>
      </w:r>
      <w:proofErr w:type="spellStart"/>
      <w:r>
        <w:rPr>
          <w:color w:val="006A4E"/>
          <w:sz w:val="25"/>
        </w:rPr>
        <w:t>Kontrak</w:t>
      </w:r>
      <w:proofErr w:type="spellEnd"/>
      <w:r>
        <w:rPr>
          <w:color w:val="006A4E"/>
          <w:sz w:val="25"/>
        </w:rPr>
        <w:t xml:space="preserve"> </w:t>
      </w:r>
      <w:proofErr w:type="spellStart"/>
      <w:r>
        <w:rPr>
          <w:color w:val="006A4E"/>
          <w:sz w:val="25"/>
        </w:rPr>
        <w:t>Sewa</w:t>
      </w:r>
      <w:proofErr w:type="spellEnd"/>
      <w:r>
        <w:rPr>
          <w:color w:val="006A4E"/>
          <w:sz w:val="25"/>
        </w:rPr>
        <w:t xml:space="preserve"> &amp; Leasing (</w:t>
      </w:r>
      <w:proofErr w:type="spellStart"/>
      <w:r>
        <w:rPr>
          <w:color w:val="006A4E"/>
          <w:sz w:val="25"/>
        </w:rPr>
        <w:t>rental_management</w:t>
      </w:r>
      <w:proofErr w:type="spellEnd"/>
      <w:r>
        <w:rPr>
          <w:color w:val="006A4E"/>
          <w:sz w:val="25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5251"/>
        <w:gridCol w:w="4108"/>
        <w:gridCol w:w="4395"/>
      </w:tblGrid>
      <w:tr w:rsidR="001B190B" w14:paraId="2D7F873B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5B77EB32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2286B73B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253012A6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40483755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569C6572" w14:textId="77777777">
        <w:trPr>
          <w:jc w:val="center"/>
        </w:trPr>
        <w:tc>
          <w:tcPr>
            <w:tcW w:w="576" w:type="dxa"/>
          </w:tcPr>
          <w:p w14:paraId="1073A3A0" w14:textId="77777777" w:rsidR="001B190B" w:rsidRDefault="00000000">
            <w:r>
              <w:rPr>
                <w:sz w:val="17"/>
              </w:rPr>
              <w:t>10</w:t>
            </w:r>
          </w:p>
        </w:tc>
        <w:tc>
          <w:tcPr>
            <w:tcW w:w="5328" w:type="dxa"/>
          </w:tcPr>
          <w:p w14:paraId="3F58E5A6" w14:textId="77777777" w:rsidR="001B190B" w:rsidRDefault="00000000">
            <w:proofErr w:type="spellStart"/>
            <w:r>
              <w:rPr>
                <w:sz w:val="17"/>
              </w:rPr>
              <w:t>Jenis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kontrak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ada</w:t>
            </w:r>
            <w:proofErr w:type="spellEnd"/>
            <w:r>
              <w:rPr>
                <w:sz w:val="17"/>
              </w:rPr>
              <w:t xml:space="preserve"> (fixed term, evergreen, short-term/casual, anchor vs specialty)?</w:t>
            </w:r>
          </w:p>
        </w:tc>
        <w:tc>
          <w:tcPr>
            <w:tcW w:w="4176" w:type="dxa"/>
          </w:tcPr>
          <w:p w14:paraId="506EF7CE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tipe</w:t>
            </w:r>
            <w:proofErr w:type="spellEnd"/>
            <w:r>
              <w:rPr>
                <w:color w:val="555555"/>
                <w:sz w:val="16"/>
              </w:rPr>
              <w:t xml:space="preserve"> tenancy &amp; </w:t>
            </w:r>
            <w:proofErr w:type="spellStart"/>
            <w:r>
              <w:rPr>
                <w:color w:val="555555"/>
                <w:sz w:val="16"/>
              </w:rPr>
              <w:t>aturan</w:t>
            </w:r>
            <w:proofErr w:type="spellEnd"/>
            <w:r>
              <w:rPr>
                <w:color w:val="555555"/>
                <w:sz w:val="16"/>
              </w:rPr>
              <w:t xml:space="preserve"> tenor.</w:t>
            </w:r>
          </w:p>
        </w:tc>
        <w:tc>
          <w:tcPr>
            <w:tcW w:w="4464" w:type="dxa"/>
          </w:tcPr>
          <w:p w14:paraId="4C258642" w14:textId="6218B5A2" w:rsidR="001B190B" w:rsidRDefault="00407853">
            <w:r>
              <w:t>Fixed rent, Revenue sharing</w:t>
            </w:r>
            <w:r w:rsidR="003111C7">
              <w:t>, Profit sharing</w:t>
            </w:r>
          </w:p>
        </w:tc>
      </w:tr>
      <w:tr w:rsidR="001B190B" w14:paraId="3A730A72" w14:textId="77777777">
        <w:trPr>
          <w:jc w:val="center"/>
        </w:trPr>
        <w:tc>
          <w:tcPr>
            <w:tcW w:w="576" w:type="dxa"/>
          </w:tcPr>
          <w:p w14:paraId="48ECAD97" w14:textId="77777777" w:rsidR="001B190B" w:rsidRDefault="00000000">
            <w:r>
              <w:rPr>
                <w:sz w:val="17"/>
              </w:rPr>
              <w:t>11</w:t>
            </w:r>
          </w:p>
        </w:tc>
        <w:tc>
          <w:tcPr>
            <w:tcW w:w="5328" w:type="dxa"/>
          </w:tcPr>
          <w:p w14:paraId="3ACC5844" w14:textId="77777777" w:rsidR="001B190B" w:rsidRDefault="00000000">
            <w:proofErr w:type="spellStart"/>
            <w:r>
              <w:rPr>
                <w:sz w:val="17"/>
              </w:rPr>
              <w:t>Komponen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tagihan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dalam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satu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kontrak</w:t>
            </w:r>
            <w:proofErr w:type="spellEnd"/>
            <w:r>
              <w:rPr>
                <w:sz w:val="17"/>
              </w:rPr>
              <w:t xml:space="preserve"> (base rent, service charge/CAM, GTO, </w:t>
            </w:r>
            <w:proofErr w:type="spellStart"/>
            <w:r>
              <w:rPr>
                <w:sz w:val="17"/>
              </w:rPr>
              <w:t>utilitas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parkir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promosi</w:t>
            </w:r>
            <w:proofErr w:type="spellEnd"/>
            <w:r>
              <w:rPr>
                <w:sz w:val="17"/>
              </w:rPr>
              <w:t>)?</w:t>
            </w:r>
          </w:p>
        </w:tc>
        <w:tc>
          <w:tcPr>
            <w:tcW w:w="4176" w:type="dxa"/>
          </w:tcPr>
          <w:p w14:paraId="4C62FD72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struktur</w:t>
            </w:r>
            <w:proofErr w:type="spellEnd"/>
            <w:r>
              <w:rPr>
                <w:color w:val="555555"/>
                <w:sz w:val="16"/>
              </w:rPr>
              <w:t xml:space="preserve"> invoice &amp; </w:t>
            </w:r>
            <w:proofErr w:type="spellStart"/>
            <w:r>
              <w:rPr>
                <w:color w:val="555555"/>
                <w:sz w:val="16"/>
              </w:rPr>
              <w:t>produk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0CA1E8F7" w14:textId="032938FD" w:rsidR="001B190B" w:rsidRDefault="00407853">
            <w:r>
              <w:t>Base rent, service charge, utility (</w:t>
            </w:r>
            <w:proofErr w:type="spellStart"/>
            <w:r>
              <w:t>listrik</w:t>
            </w:r>
            <w:proofErr w:type="spellEnd"/>
            <w:r>
              <w:t>, air</w:t>
            </w:r>
            <w:r w:rsidR="003111C7">
              <w:t>, gas</w:t>
            </w:r>
            <w:r>
              <w:t xml:space="preserve">), </w:t>
            </w:r>
            <w:proofErr w:type="spellStart"/>
            <w:r>
              <w:lastRenderedPageBreak/>
              <w:t>parkir</w:t>
            </w:r>
            <w:proofErr w:type="spellEnd"/>
            <w:r>
              <w:t xml:space="preserve">, deposit </w:t>
            </w:r>
            <w:proofErr w:type="spellStart"/>
            <w:r>
              <w:t>sewa</w:t>
            </w:r>
            <w:proofErr w:type="spellEnd"/>
            <w:r>
              <w:t xml:space="preserve">, deposit </w:t>
            </w:r>
            <w:proofErr w:type="spellStart"/>
            <w:r>
              <w:t>fitout</w:t>
            </w:r>
            <w:proofErr w:type="spellEnd"/>
            <w:r w:rsidR="003111C7">
              <w:t xml:space="preserve">, deposit </w:t>
            </w:r>
            <w:proofErr w:type="spellStart"/>
            <w:r w:rsidR="003111C7">
              <w:t>telpon</w:t>
            </w:r>
            <w:proofErr w:type="spellEnd"/>
            <w:r w:rsidR="003111C7">
              <w:t xml:space="preserve">, PBB, work order, </w:t>
            </w:r>
            <w:proofErr w:type="spellStart"/>
            <w:r w:rsidR="003111C7">
              <w:t>denda</w:t>
            </w:r>
            <w:proofErr w:type="spellEnd"/>
            <w:r w:rsidR="003111C7">
              <w:t xml:space="preserve"> </w:t>
            </w:r>
          </w:p>
        </w:tc>
      </w:tr>
      <w:tr w:rsidR="001B190B" w14:paraId="442E590A" w14:textId="77777777">
        <w:trPr>
          <w:jc w:val="center"/>
        </w:trPr>
        <w:tc>
          <w:tcPr>
            <w:tcW w:w="576" w:type="dxa"/>
          </w:tcPr>
          <w:p w14:paraId="6A649286" w14:textId="77777777" w:rsidR="001B190B" w:rsidRDefault="00000000">
            <w:r>
              <w:rPr>
                <w:sz w:val="17"/>
              </w:rPr>
              <w:lastRenderedPageBreak/>
              <w:t>12</w:t>
            </w:r>
          </w:p>
        </w:tc>
        <w:tc>
          <w:tcPr>
            <w:tcW w:w="5328" w:type="dxa"/>
          </w:tcPr>
          <w:p w14:paraId="2F561A17" w14:textId="77777777" w:rsidR="001B190B" w:rsidRDefault="00000000">
            <w:proofErr w:type="spellStart"/>
            <w:r>
              <w:rPr>
                <w:sz w:val="17"/>
              </w:rPr>
              <w:t>Frekuensi</w:t>
            </w:r>
            <w:proofErr w:type="spellEnd"/>
            <w:r>
              <w:rPr>
                <w:sz w:val="17"/>
              </w:rPr>
              <w:t xml:space="preserve"> &amp; timing </w:t>
            </w:r>
            <w:proofErr w:type="spellStart"/>
            <w:r>
              <w:rPr>
                <w:sz w:val="17"/>
              </w:rPr>
              <w:t>penagihan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bulanan</w:t>
            </w:r>
            <w:proofErr w:type="spellEnd"/>
            <w:r>
              <w:rPr>
                <w:sz w:val="17"/>
              </w:rPr>
              <w:t xml:space="preserve"> di </w:t>
            </w:r>
            <w:proofErr w:type="spellStart"/>
            <w:r>
              <w:rPr>
                <w:sz w:val="17"/>
              </w:rPr>
              <w:t>muka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belakang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kuartalan</w:t>
            </w:r>
            <w:proofErr w:type="spellEnd"/>
            <w:r>
              <w:rPr>
                <w:sz w:val="17"/>
              </w:rPr>
              <w:t xml:space="preserve">)? </w:t>
            </w:r>
            <w:proofErr w:type="spellStart"/>
            <w:r>
              <w:rPr>
                <w:sz w:val="17"/>
              </w:rPr>
              <w:t>Tanggal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jatuh</w:t>
            </w:r>
            <w:proofErr w:type="spellEnd"/>
            <w:r>
              <w:rPr>
                <w:sz w:val="17"/>
              </w:rPr>
              <w:t xml:space="preserve"> tempo </w:t>
            </w:r>
            <w:proofErr w:type="spellStart"/>
            <w:r>
              <w:rPr>
                <w:sz w:val="17"/>
              </w:rPr>
              <w:t>standar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15339E0E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penjadwalan</w:t>
            </w:r>
            <w:proofErr w:type="spellEnd"/>
            <w:r>
              <w:rPr>
                <w:color w:val="555555"/>
                <w:sz w:val="16"/>
              </w:rPr>
              <w:t xml:space="preserve"> invoice &amp; aging.</w:t>
            </w:r>
          </w:p>
        </w:tc>
        <w:tc>
          <w:tcPr>
            <w:tcW w:w="4464" w:type="dxa"/>
          </w:tcPr>
          <w:p w14:paraId="78432D50" w14:textId="64759BC2" w:rsidR="001B190B" w:rsidRDefault="00407853">
            <w:proofErr w:type="spellStart"/>
            <w:r>
              <w:t>Sekaligus</w:t>
            </w:r>
            <w:proofErr w:type="spellEnd"/>
            <w:r>
              <w:t xml:space="preserve"> in advance, DP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sisa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angsuran</w:t>
            </w:r>
            <w:proofErr w:type="spellEnd"/>
            <w:r>
              <w:t xml:space="preserve">, 3 </w:t>
            </w:r>
            <w:proofErr w:type="spellStart"/>
            <w:r>
              <w:t>bulanan</w:t>
            </w:r>
            <w:proofErr w:type="spellEnd"/>
            <w:r>
              <w:t xml:space="preserve">, </w:t>
            </w:r>
            <w:proofErr w:type="spellStart"/>
            <w:r>
              <w:t>bulanan</w:t>
            </w:r>
            <w:proofErr w:type="spellEnd"/>
          </w:p>
        </w:tc>
      </w:tr>
      <w:tr w:rsidR="001B190B" w14:paraId="609B6D7F" w14:textId="77777777">
        <w:trPr>
          <w:jc w:val="center"/>
        </w:trPr>
        <w:tc>
          <w:tcPr>
            <w:tcW w:w="576" w:type="dxa"/>
          </w:tcPr>
          <w:p w14:paraId="411A9B97" w14:textId="77777777" w:rsidR="001B190B" w:rsidRDefault="00000000">
            <w:r>
              <w:rPr>
                <w:sz w:val="17"/>
              </w:rPr>
              <w:t>13</w:t>
            </w:r>
          </w:p>
        </w:tc>
        <w:tc>
          <w:tcPr>
            <w:tcW w:w="5328" w:type="dxa"/>
          </w:tcPr>
          <w:p w14:paraId="34CFCA38" w14:textId="77777777" w:rsidR="001B190B" w:rsidRDefault="00000000">
            <w:proofErr w:type="spellStart"/>
            <w:r>
              <w:rPr>
                <w:sz w:val="17"/>
              </w:rPr>
              <w:t>Aturan</w:t>
            </w:r>
            <w:proofErr w:type="spellEnd"/>
            <w:r>
              <w:rPr>
                <w:sz w:val="17"/>
              </w:rPr>
              <w:t xml:space="preserve"> pro-rata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move-in/move-out di </w:t>
            </w:r>
            <w:proofErr w:type="spellStart"/>
            <w:r>
              <w:rPr>
                <w:sz w:val="17"/>
              </w:rPr>
              <w:t>tengah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bulan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228DA26F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perhitungan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sewa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parsial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2E9D38DE" w14:textId="21990096" w:rsidR="001B190B" w:rsidRDefault="003111C7">
            <w:r>
              <w:t xml:space="preserve">Pro rate per </w:t>
            </w:r>
            <w:proofErr w:type="spellStart"/>
            <w:r>
              <w:t>hari</w:t>
            </w:r>
            <w:proofErr w:type="spellEnd"/>
          </w:p>
        </w:tc>
      </w:tr>
      <w:tr w:rsidR="001B190B" w14:paraId="4E5315F4" w14:textId="77777777">
        <w:trPr>
          <w:jc w:val="center"/>
        </w:trPr>
        <w:tc>
          <w:tcPr>
            <w:tcW w:w="576" w:type="dxa"/>
          </w:tcPr>
          <w:p w14:paraId="45C47A9A" w14:textId="77777777" w:rsidR="001B190B" w:rsidRDefault="00000000">
            <w:r>
              <w:rPr>
                <w:sz w:val="17"/>
              </w:rPr>
              <w:t>14</w:t>
            </w:r>
          </w:p>
        </w:tc>
        <w:tc>
          <w:tcPr>
            <w:tcW w:w="5328" w:type="dxa"/>
          </w:tcPr>
          <w:p w14:paraId="1DA03B24" w14:textId="77777777" w:rsidR="001B190B" w:rsidRDefault="00000000"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ada</w:t>
            </w:r>
            <w:proofErr w:type="spellEnd"/>
            <w:r>
              <w:rPr>
                <w:sz w:val="17"/>
              </w:rPr>
              <w:t xml:space="preserve"> rent-free period, fit-out period,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stepped rent?</w:t>
            </w:r>
          </w:p>
        </w:tc>
        <w:tc>
          <w:tcPr>
            <w:tcW w:w="4176" w:type="dxa"/>
          </w:tcPr>
          <w:p w14:paraId="27099BB6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penjadwalan</w:t>
            </w:r>
            <w:proofErr w:type="spellEnd"/>
            <w:r>
              <w:rPr>
                <w:color w:val="555555"/>
                <w:sz w:val="16"/>
              </w:rPr>
              <w:t xml:space="preserve"> &amp; </w:t>
            </w:r>
            <w:proofErr w:type="spellStart"/>
            <w:r>
              <w:rPr>
                <w:color w:val="555555"/>
                <w:sz w:val="16"/>
              </w:rPr>
              <w:t>pengakuan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pendapatan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36A76178" w14:textId="779CEA7F" w:rsidR="001B190B" w:rsidRDefault="00407853">
            <w:proofErr w:type="spellStart"/>
            <w:r>
              <w:t>Tergantung</w:t>
            </w:r>
            <w:proofErr w:type="spellEnd"/>
            <w:r>
              <w:t xml:space="preserve"> </w:t>
            </w:r>
            <w:proofErr w:type="spellStart"/>
            <w:r>
              <w:t>negosiasi</w:t>
            </w:r>
            <w:proofErr w:type="spellEnd"/>
            <w:r>
              <w:t xml:space="preserve">, </w:t>
            </w:r>
            <w:proofErr w:type="spellStart"/>
            <w:r>
              <w:t>fitout</w:t>
            </w:r>
            <w:proofErr w:type="spellEnd"/>
            <w:r>
              <w:t xml:space="preserve"> period, grace period, Stepped Rent juga </w:t>
            </w:r>
            <w:proofErr w:type="spellStart"/>
            <w:r>
              <w:t>bisa</w:t>
            </w:r>
            <w:proofErr w:type="spellEnd"/>
          </w:p>
        </w:tc>
      </w:tr>
      <w:tr w:rsidR="001B190B" w14:paraId="6305D25E" w14:textId="77777777">
        <w:trPr>
          <w:jc w:val="center"/>
        </w:trPr>
        <w:tc>
          <w:tcPr>
            <w:tcW w:w="576" w:type="dxa"/>
          </w:tcPr>
          <w:p w14:paraId="647E17EA" w14:textId="77777777" w:rsidR="001B190B" w:rsidRDefault="00000000">
            <w:r>
              <w:rPr>
                <w:sz w:val="17"/>
              </w:rPr>
              <w:t>15</w:t>
            </w:r>
          </w:p>
        </w:tc>
        <w:tc>
          <w:tcPr>
            <w:tcW w:w="5328" w:type="dxa"/>
          </w:tcPr>
          <w:p w14:paraId="546869E3" w14:textId="77777777" w:rsidR="001B190B" w:rsidRDefault="00000000">
            <w:proofErr w:type="spellStart"/>
            <w:r>
              <w:rPr>
                <w:sz w:val="17"/>
              </w:rPr>
              <w:t>Ketentuan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pajak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atas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sewa</w:t>
            </w:r>
            <w:proofErr w:type="spellEnd"/>
            <w:r>
              <w:rPr>
                <w:sz w:val="17"/>
              </w:rPr>
              <w:t xml:space="preserve"> (PPN 11%, </w:t>
            </w:r>
            <w:proofErr w:type="spellStart"/>
            <w:r>
              <w:rPr>
                <w:sz w:val="17"/>
              </w:rPr>
              <w:t>PPh</w:t>
            </w:r>
            <w:proofErr w:type="spellEnd"/>
            <w:r>
              <w:rPr>
                <w:sz w:val="17"/>
              </w:rPr>
              <w:t xml:space="preserve"> 4(2) final 10%)? </w:t>
            </w:r>
            <w:proofErr w:type="spellStart"/>
            <w:r>
              <w:rPr>
                <w:sz w:val="17"/>
              </w:rPr>
              <w:t>Siapa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memungut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menyetor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44B3094C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tax setup &amp; CORETAX.</w:t>
            </w:r>
          </w:p>
        </w:tc>
        <w:tc>
          <w:tcPr>
            <w:tcW w:w="4464" w:type="dxa"/>
          </w:tcPr>
          <w:p w14:paraId="23788EAA" w14:textId="2B679270" w:rsidR="001B190B" w:rsidRDefault="00407853"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  <w:r>
              <w:t xml:space="preserve"> </w:t>
            </w:r>
            <w:proofErr w:type="spellStart"/>
            <w:r>
              <w:t>pajak</w:t>
            </w:r>
            <w:proofErr w:type="spellEnd"/>
            <w:r>
              <w:t xml:space="preserve">, PPN </w:t>
            </w:r>
            <w:proofErr w:type="spellStart"/>
            <w:r>
              <w:t>pemilik</w:t>
            </w:r>
            <w:proofErr w:type="spellEnd"/>
            <w:r>
              <w:t xml:space="preserve"> yang </w:t>
            </w:r>
            <w:proofErr w:type="spellStart"/>
            <w:r>
              <w:t>pungut</w:t>
            </w:r>
            <w:proofErr w:type="spellEnd"/>
            <w:r w:rsidR="003111C7">
              <w:t>,</w:t>
            </w:r>
            <w:r>
              <w:t xml:space="preserve"> 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penyewa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gramStart"/>
            <w:r>
              <w:t>PT ,</w:t>
            </w:r>
            <w:proofErr w:type="gramEnd"/>
            <w:r>
              <w:t xml:space="preserve"> </w:t>
            </w:r>
            <w:proofErr w:type="spellStart"/>
            <w:r>
              <w:t>pph</w:t>
            </w:r>
            <w:proofErr w:type="spellEnd"/>
            <w:r>
              <w:t xml:space="preserve"> final </w:t>
            </w:r>
            <w:proofErr w:type="spellStart"/>
            <w:r>
              <w:t>penyewa</w:t>
            </w:r>
            <w:proofErr w:type="spellEnd"/>
            <w:r>
              <w:t xml:space="preserve"> yang </w:t>
            </w:r>
            <w:proofErr w:type="spellStart"/>
            <w:r>
              <w:t>setor</w:t>
            </w:r>
            <w:proofErr w:type="spellEnd"/>
            <w:r>
              <w:t xml:space="preserve"> dan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potong</w:t>
            </w:r>
            <w:proofErr w:type="spellEnd"/>
            <w:r w:rsidR="003111C7">
              <w:t xml:space="preserve">, </w:t>
            </w:r>
            <w:proofErr w:type="spellStart"/>
            <w:r w:rsidR="003111C7">
              <w:t>kalau</w:t>
            </w:r>
            <w:proofErr w:type="spellEnd"/>
            <w:r w:rsidR="003111C7">
              <w:t xml:space="preserve"> </w:t>
            </w:r>
            <w:proofErr w:type="spellStart"/>
            <w:r w:rsidR="003111C7">
              <w:t>penyewa</w:t>
            </w:r>
            <w:proofErr w:type="spellEnd"/>
            <w:r w:rsidR="003111C7">
              <w:t xml:space="preserve"> </w:t>
            </w:r>
            <w:proofErr w:type="spellStart"/>
            <w:r w:rsidR="003111C7">
              <w:t>pribadi</w:t>
            </w:r>
            <w:proofErr w:type="spellEnd"/>
            <w:r w:rsidR="003111C7">
              <w:t xml:space="preserve">, </w:t>
            </w:r>
            <w:proofErr w:type="spellStart"/>
            <w:r w:rsidR="003111C7">
              <w:t>pemilik</w:t>
            </w:r>
            <w:proofErr w:type="spellEnd"/>
            <w:r w:rsidR="003111C7">
              <w:t xml:space="preserve"> yang </w:t>
            </w:r>
            <w:proofErr w:type="spellStart"/>
            <w:r w:rsidR="003111C7">
              <w:t>setor</w:t>
            </w:r>
            <w:proofErr w:type="spellEnd"/>
          </w:p>
        </w:tc>
      </w:tr>
      <w:tr w:rsidR="001B190B" w14:paraId="42D0F88B" w14:textId="77777777">
        <w:trPr>
          <w:jc w:val="center"/>
        </w:trPr>
        <w:tc>
          <w:tcPr>
            <w:tcW w:w="576" w:type="dxa"/>
          </w:tcPr>
          <w:p w14:paraId="71644C58" w14:textId="77777777" w:rsidR="001B190B" w:rsidRDefault="00000000">
            <w:r>
              <w:rPr>
                <w:sz w:val="17"/>
              </w:rPr>
              <w:t>16</w:t>
            </w:r>
          </w:p>
        </w:tc>
        <w:tc>
          <w:tcPr>
            <w:tcW w:w="5328" w:type="dxa"/>
          </w:tcPr>
          <w:p w14:paraId="2FD1B0E6" w14:textId="77777777" w:rsidR="001B190B" w:rsidRDefault="00000000"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apa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melekat</w:t>
            </w:r>
            <w:proofErr w:type="spellEnd"/>
            <w:r>
              <w:rPr>
                <w:sz w:val="17"/>
              </w:rPr>
              <w:t xml:space="preserve"> pada </w:t>
            </w:r>
            <w:proofErr w:type="spellStart"/>
            <w:r>
              <w:rPr>
                <w:sz w:val="17"/>
              </w:rPr>
              <w:t>kontrak</w:t>
            </w:r>
            <w:proofErr w:type="spellEnd"/>
            <w:r>
              <w:rPr>
                <w:sz w:val="17"/>
              </w:rPr>
              <w:t xml:space="preserve"> (PKS, KTP/NPWP, </w:t>
            </w:r>
            <w:proofErr w:type="spellStart"/>
            <w:r>
              <w:rPr>
                <w:sz w:val="17"/>
              </w:rPr>
              <w:t>jaminan</w:t>
            </w:r>
            <w:proofErr w:type="spellEnd"/>
            <w:r>
              <w:rPr>
                <w:sz w:val="17"/>
              </w:rPr>
              <w:t>)?</w:t>
            </w:r>
          </w:p>
        </w:tc>
        <w:tc>
          <w:tcPr>
            <w:tcW w:w="4176" w:type="dxa"/>
          </w:tcPr>
          <w:p w14:paraId="1A7C34CF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DMS &amp; e-sign.</w:t>
            </w:r>
          </w:p>
        </w:tc>
        <w:tc>
          <w:tcPr>
            <w:tcW w:w="4464" w:type="dxa"/>
          </w:tcPr>
          <w:p w14:paraId="2A02A717" w14:textId="10AB5287" w:rsidR="001B190B" w:rsidRDefault="003111C7"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PKS, KTP, NPWP, SPPKP, NITKU, Deposit</w:t>
            </w:r>
          </w:p>
        </w:tc>
      </w:tr>
    </w:tbl>
    <w:p w14:paraId="65DBC882" w14:textId="77777777" w:rsidR="001B190B" w:rsidRDefault="001B190B"/>
    <w:p w14:paraId="3BA7FF2A" w14:textId="77777777" w:rsidR="001B190B" w:rsidRDefault="00000000">
      <w:pPr>
        <w:pStyle w:val="Heading2"/>
      </w:pPr>
      <w:r>
        <w:rPr>
          <w:color w:val="006A4E"/>
          <w:sz w:val="25"/>
        </w:rPr>
        <w:t>D. Pipeline Leasing / CRM (</w:t>
      </w:r>
      <w:proofErr w:type="spellStart"/>
      <w:r>
        <w:rPr>
          <w:color w:val="006A4E"/>
          <w:sz w:val="25"/>
        </w:rPr>
        <w:t>rental_management_crm</w:t>
      </w:r>
      <w:proofErr w:type="spellEnd"/>
      <w:r>
        <w:rPr>
          <w:color w:val="006A4E"/>
          <w:sz w:val="25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3"/>
        <w:gridCol w:w="5243"/>
        <w:gridCol w:w="4113"/>
        <w:gridCol w:w="4399"/>
      </w:tblGrid>
      <w:tr w:rsidR="001B190B" w14:paraId="33770B33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36F4C33A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66F26128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7B863A9B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67834EE8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332682A6" w14:textId="77777777">
        <w:trPr>
          <w:jc w:val="center"/>
        </w:trPr>
        <w:tc>
          <w:tcPr>
            <w:tcW w:w="576" w:type="dxa"/>
          </w:tcPr>
          <w:p w14:paraId="78F57319" w14:textId="77777777" w:rsidR="001B190B" w:rsidRDefault="00000000">
            <w:r>
              <w:rPr>
                <w:sz w:val="17"/>
              </w:rPr>
              <w:t>17</w:t>
            </w:r>
          </w:p>
        </w:tc>
        <w:tc>
          <w:tcPr>
            <w:tcW w:w="5328" w:type="dxa"/>
          </w:tcPr>
          <w:p w14:paraId="7B4D8289" w14:textId="77777777" w:rsidR="001B190B" w:rsidRDefault="00000000">
            <w:proofErr w:type="spellStart"/>
            <w:r>
              <w:rPr>
                <w:sz w:val="17"/>
              </w:rPr>
              <w:t>Tahapan</w:t>
            </w:r>
            <w:proofErr w:type="spellEnd"/>
            <w:r>
              <w:rPr>
                <w:sz w:val="17"/>
              </w:rPr>
              <w:t xml:space="preserve"> pipeline leasing </w:t>
            </w:r>
            <w:proofErr w:type="spellStart"/>
            <w:r>
              <w:rPr>
                <w:sz w:val="17"/>
              </w:rPr>
              <w:t>dari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prospek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hingga</w:t>
            </w:r>
            <w:proofErr w:type="spellEnd"/>
            <w:r>
              <w:rPr>
                <w:sz w:val="17"/>
              </w:rPr>
              <w:t xml:space="preserve"> deal (mis. Inquiry → Viewing → Nego → LOI → Signed)?</w:t>
            </w:r>
          </w:p>
        </w:tc>
        <w:tc>
          <w:tcPr>
            <w:tcW w:w="4176" w:type="dxa"/>
          </w:tcPr>
          <w:p w14:paraId="6795B6BB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stages CRM &amp; </w:t>
            </w:r>
            <w:proofErr w:type="spellStart"/>
            <w:r>
              <w:rPr>
                <w:color w:val="555555"/>
                <w:sz w:val="16"/>
              </w:rPr>
              <w:t>konversi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ke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kontrak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7590129A" w14:textId="75E1421D" w:rsidR="001B190B" w:rsidRDefault="003111C7">
            <w:r>
              <w:t xml:space="preserve">Inquiry – Viewing – Nego – LOI - Signed – Deposit - HO – </w:t>
            </w:r>
            <w:proofErr w:type="spellStart"/>
            <w:r>
              <w:t>Fitout</w:t>
            </w:r>
            <w:proofErr w:type="spellEnd"/>
            <w:r>
              <w:t xml:space="preserve"> - </w:t>
            </w:r>
            <w:proofErr w:type="spellStart"/>
            <w:r>
              <w:t>operasional</w:t>
            </w:r>
            <w:proofErr w:type="spellEnd"/>
          </w:p>
        </w:tc>
      </w:tr>
      <w:tr w:rsidR="001B190B" w14:paraId="6D7A5B85" w14:textId="77777777">
        <w:trPr>
          <w:jc w:val="center"/>
        </w:trPr>
        <w:tc>
          <w:tcPr>
            <w:tcW w:w="576" w:type="dxa"/>
          </w:tcPr>
          <w:p w14:paraId="676EF8F0" w14:textId="77777777" w:rsidR="001B190B" w:rsidRDefault="00000000">
            <w:r>
              <w:rPr>
                <w:sz w:val="17"/>
              </w:rPr>
              <w:t>18</w:t>
            </w:r>
          </w:p>
        </w:tc>
        <w:tc>
          <w:tcPr>
            <w:tcW w:w="5328" w:type="dxa"/>
          </w:tcPr>
          <w:p w14:paraId="2750F8D7" w14:textId="77777777" w:rsidR="001B190B" w:rsidRDefault="00000000">
            <w:proofErr w:type="spellStart"/>
            <w:r>
              <w:rPr>
                <w:sz w:val="17"/>
              </w:rPr>
              <w:t>Sumber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prospek</w:t>
            </w:r>
            <w:proofErr w:type="spellEnd"/>
            <w:r>
              <w:rPr>
                <w:sz w:val="17"/>
              </w:rPr>
              <w:t xml:space="preserve"> (walk-in, broker, online, referral) yang </w:t>
            </w:r>
            <w:proofErr w:type="spellStart"/>
            <w:r>
              <w:rPr>
                <w:sz w:val="17"/>
              </w:rPr>
              <w:t>perlu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dilacak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686707ED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lead source &amp; </w:t>
            </w:r>
            <w:proofErr w:type="spellStart"/>
            <w:r>
              <w:rPr>
                <w:color w:val="555555"/>
                <w:sz w:val="16"/>
              </w:rPr>
              <w:t>pelaporan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konversi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53A7F54D" w14:textId="4D532272" w:rsidR="001B190B" w:rsidRDefault="00A764D9">
            <w:r>
              <w:t xml:space="preserve">Bisa </w:t>
            </w:r>
            <w:proofErr w:type="spellStart"/>
            <w:proofErr w:type="gramStart"/>
            <w:r>
              <w:t>walkin</w:t>
            </w:r>
            <w:proofErr w:type="spellEnd"/>
            <w:r>
              <w:t xml:space="preserve"> ,</w:t>
            </w:r>
            <w:proofErr w:type="gramEnd"/>
            <w:r>
              <w:t xml:space="preserve"> broker, referral</w:t>
            </w:r>
          </w:p>
        </w:tc>
      </w:tr>
      <w:tr w:rsidR="001B190B" w14:paraId="5D8BA12B" w14:textId="77777777">
        <w:trPr>
          <w:jc w:val="center"/>
        </w:trPr>
        <w:tc>
          <w:tcPr>
            <w:tcW w:w="576" w:type="dxa"/>
          </w:tcPr>
          <w:p w14:paraId="0A15E146" w14:textId="77777777" w:rsidR="001B190B" w:rsidRDefault="00000000">
            <w:r>
              <w:rPr>
                <w:sz w:val="17"/>
              </w:rPr>
              <w:t>19</w:t>
            </w:r>
          </w:p>
        </w:tc>
        <w:tc>
          <w:tcPr>
            <w:tcW w:w="5328" w:type="dxa"/>
          </w:tcPr>
          <w:p w14:paraId="046FF9C0" w14:textId="77777777" w:rsidR="001B190B" w:rsidRDefault="00000000">
            <w:r>
              <w:rPr>
                <w:sz w:val="17"/>
              </w:rPr>
              <w:t xml:space="preserve">Data minimum </w:t>
            </w:r>
            <w:proofErr w:type="spellStart"/>
            <w:r>
              <w:rPr>
                <w:sz w:val="17"/>
              </w:rPr>
              <w:t>saat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membuat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prospek</w:t>
            </w:r>
            <w:proofErr w:type="spellEnd"/>
            <w:r>
              <w:rPr>
                <w:sz w:val="17"/>
              </w:rPr>
              <w:t xml:space="preserve"> (unit </w:t>
            </w:r>
            <w:proofErr w:type="spellStart"/>
            <w:r>
              <w:rPr>
                <w:sz w:val="17"/>
              </w:rPr>
              <w:t>diminati</w:t>
            </w:r>
            <w:proofErr w:type="spellEnd"/>
            <w:r>
              <w:rPr>
                <w:sz w:val="17"/>
              </w:rPr>
              <w:t xml:space="preserve">, target rent, </w:t>
            </w:r>
            <w:proofErr w:type="spellStart"/>
            <w:r>
              <w:rPr>
                <w:sz w:val="17"/>
              </w:rPr>
              <w:t>durasi</w:t>
            </w:r>
            <w:proofErr w:type="spellEnd"/>
            <w:r>
              <w:rPr>
                <w:sz w:val="17"/>
              </w:rPr>
              <w:t>, target move-in)?</w:t>
            </w:r>
          </w:p>
        </w:tc>
        <w:tc>
          <w:tcPr>
            <w:tcW w:w="4176" w:type="dxa"/>
          </w:tcPr>
          <w:p w14:paraId="56CCDA85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field lead &amp; prefilling </w:t>
            </w:r>
            <w:proofErr w:type="spellStart"/>
            <w:r>
              <w:rPr>
                <w:color w:val="555555"/>
                <w:sz w:val="16"/>
              </w:rPr>
              <w:t>kontrak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0BE7FAC2" w14:textId="3676F450" w:rsidR="001B190B" w:rsidRDefault="00A764D9">
            <w:proofErr w:type="spellStart"/>
            <w:r>
              <w:t>Luasan</w:t>
            </w:r>
            <w:proofErr w:type="spellEnd"/>
            <w:r>
              <w:t xml:space="preserve">, </w:t>
            </w:r>
            <w:proofErr w:type="spellStart"/>
            <w:r>
              <w:t>durasi</w:t>
            </w:r>
            <w:proofErr w:type="spellEnd"/>
            <w:r>
              <w:t xml:space="preserve"> </w:t>
            </w:r>
            <w:proofErr w:type="spellStart"/>
            <w:r>
              <w:t>sewa</w:t>
            </w:r>
            <w:proofErr w:type="spellEnd"/>
            <w:r>
              <w:t xml:space="preserve">, </w:t>
            </w:r>
            <w:proofErr w:type="spellStart"/>
            <w:r>
              <w:t>harga</w:t>
            </w:r>
            <w:proofErr w:type="spellEnd"/>
            <w:r>
              <w:t xml:space="preserve"> rental, service charge,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bayar</w:t>
            </w:r>
            <w:proofErr w:type="spellEnd"/>
            <w:r>
              <w:t>, grace period</w:t>
            </w:r>
          </w:p>
        </w:tc>
      </w:tr>
      <w:tr w:rsidR="001B190B" w14:paraId="002BD756" w14:textId="77777777">
        <w:trPr>
          <w:jc w:val="center"/>
        </w:trPr>
        <w:tc>
          <w:tcPr>
            <w:tcW w:w="576" w:type="dxa"/>
          </w:tcPr>
          <w:p w14:paraId="50B2CD68" w14:textId="77777777" w:rsidR="001B190B" w:rsidRDefault="00000000">
            <w:r>
              <w:rPr>
                <w:sz w:val="17"/>
              </w:rPr>
              <w:t>20</w:t>
            </w:r>
          </w:p>
        </w:tc>
        <w:tc>
          <w:tcPr>
            <w:tcW w:w="5328" w:type="dxa"/>
          </w:tcPr>
          <w:p w14:paraId="767EE000" w14:textId="77777777" w:rsidR="001B190B" w:rsidRDefault="00000000"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ada</w:t>
            </w:r>
            <w:proofErr w:type="spellEnd"/>
            <w:r>
              <w:rPr>
                <w:sz w:val="17"/>
              </w:rPr>
              <w:t xml:space="preserve"> target/KPI leasing (occupancy, </w:t>
            </w:r>
            <w:proofErr w:type="spellStart"/>
            <w:r>
              <w:rPr>
                <w:sz w:val="17"/>
              </w:rPr>
              <w:t>waktu</w:t>
            </w:r>
            <w:proofErr w:type="spellEnd"/>
            <w:r>
              <w:rPr>
                <w:sz w:val="17"/>
              </w:rPr>
              <w:t xml:space="preserve"> deal, WALE) yang </w:t>
            </w:r>
            <w:proofErr w:type="spellStart"/>
            <w:r>
              <w:rPr>
                <w:sz w:val="17"/>
              </w:rPr>
              <w:t>ingin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dipantau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7C645C4D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dashboard &amp; </w:t>
            </w:r>
            <w:proofErr w:type="spellStart"/>
            <w:r>
              <w:rPr>
                <w:color w:val="555555"/>
                <w:sz w:val="16"/>
              </w:rPr>
              <w:t>metrik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3136035D" w14:textId="1A0918EE" w:rsidR="001B190B" w:rsidRDefault="00A764D9">
            <w:r>
              <w:t>Occupancy, revenue</w:t>
            </w:r>
          </w:p>
        </w:tc>
      </w:tr>
    </w:tbl>
    <w:p w14:paraId="2CF0BBD6" w14:textId="77777777" w:rsidR="001B190B" w:rsidRDefault="001B190B"/>
    <w:p w14:paraId="2A62C00F" w14:textId="77777777" w:rsidR="001B190B" w:rsidRDefault="00000000">
      <w:r>
        <w:br w:type="page"/>
      </w:r>
    </w:p>
    <w:p w14:paraId="296ED3F8" w14:textId="77777777" w:rsidR="001B190B" w:rsidRDefault="00000000">
      <w:pPr>
        <w:pStyle w:val="Heading1"/>
      </w:pPr>
      <w:r>
        <w:rPr>
          <w:color w:val="1F3964"/>
          <w:sz w:val="30"/>
        </w:rPr>
        <w:lastRenderedPageBreak/>
        <w:t xml:space="preserve">Bagian II — </w:t>
      </w:r>
      <w:proofErr w:type="spellStart"/>
      <w:r>
        <w:rPr>
          <w:color w:val="1F3964"/>
          <w:sz w:val="30"/>
        </w:rPr>
        <w:t>Keuangan</w:t>
      </w:r>
      <w:proofErr w:type="spellEnd"/>
      <w:r>
        <w:rPr>
          <w:color w:val="1F3964"/>
          <w:sz w:val="30"/>
        </w:rPr>
        <w:t xml:space="preserve">, </w:t>
      </w:r>
      <w:proofErr w:type="spellStart"/>
      <w:r>
        <w:rPr>
          <w:color w:val="1F3964"/>
          <w:sz w:val="30"/>
        </w:rPr>
        <w:t>Laporan</w:t>
      </w:r>
      <w:proofErr w:type="spellEnd"/>
      <w:r>
        <w:rPr>
          <w:color w:val="1F3964"/>
          <w:sz w:val="30"/>
        </w:rPr>
        <w:t xml:space="preserve"> &amp; </w:t>
      </w:r>
      <w:proofErr w:type="spellStart"/>
      <w:r>
        <w:rPr>
          <w:color w:val="1F3964"/>
          <w:sz w:val="30"/>
        </w:rPr>
        <w:t>Pajak</w:t>
      </w:r>
      <w:proofErr w:type="spellEnd"/>
      <w:r>
        <w:rPr>
          <w:color w:val="1F3964"/>
          <w:sz w:val="30"/>
        </w:rPr>
        <w:t xml:space="preserve"> ★</w:t>
      </w:r>
    </w:p>
    <w:p w14:paraId="1BC6A6BD" w14:textId="77777777" w:rsidR="001B190B" w:rsidRDefault="00000000">
      <w:pPr>
        <w:pStyle w:val="Heading2"/>
      </w:pPr>
      <w:r>
        <w:rPr>
          <w:color w:val="006A4E"/>
          <w:sz w:val="25"/>
        </w:rPr>
        <w:t xml:space="preserve">E. Owners Statement &amp; Format </w:t>
      </w:r>
      <w:proofErr w:type="spellStart"/>
      <w:r>
        <w:rPr>
          <w:color w:val="006A4E"/>
          <w:sz w:val="25"/>
        </w:rPr>
        <w:t>Laporan</w:t>
      </w:r>
      <w:proofErr w:type="spellEnd"/>
      <w:r>
        <w:rPr>
          <w:color w:val="006A4E"/>
          <w:sz w:val="25"/>
        </w:rPr>
        <w:t xml:space="preserve"> ★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3"/>
        <w:gridCol w:w="5248"/>
        <w:gridCol w:w="4113"/>
        <w:gridCol w:w="4394"/>
      </w:tblGrid>
      <w:tr w:rsidR="001B190B" w14:paraId="00E31596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2EF76BBD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64ED0BA6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74E4BEE9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067CE829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00AB8CA6" w14:textId="77777777">
        <w:trPr>
          <w:jc w:val="center"/>
        </w:trPr>
        <w:tc>
          <w:tcPr>
            <w:tcW w:w="576" w:type="dxa"/>
          </w:tcPr>
          <w:p w14:paraId="22BFC0CF" w14:textId="77777777" w:rsidR="001B190B" w:rsidRDefault="00000000">
            <w:r>
              <w:rPr>
                <w:sz w:val="17"/>
              </w:rPr>
              <w:t>21</w:t>
            </w:r>
          </w:p>
        </w:tc>
        <w:tc>
          <w:tcPr>
            <w:tcW w:w="5328" w:type="dxa"/>
          </w:tcPr>
          <w:p w14:paraId="31548A36" w14:textId="77777777" w:rsidR="001B190B" w:rsidRDefault="00000000">
            <w:r>
              <w:rPr>
                <w:sz w:val="17"/>
              </w:rPr>
              <w:t xml:space="preserve">Sembilan section (Performance Summary, I&amp;E, Receipts &amp; Payments, Tenant Balances, Aged Arrears, Payment Details, Trial Balance, Balance Sheet, GST) — </w:t>
            </w:r>
            <w:proofErr w:type="spellStart"/>
            <w:r>
              <w:rPr>
                <w:sz w:val="17"/>
              </w:rPr>
              <w:t>semuanya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diperlukan</w:t>
            </w:r>
            <w:proofErr w:type="spellEnd"/>
            <w:r>
              <w:rPr>
                <w:sz w:val="17"/>
              </w:rPr>
              <w:t xml:space="preserve">? Ada </w:t>
            </w:r>
            <w:proofErr w:type="spellStart"/>
            <w:r>
              <w:rPr>
                <w:sz w:val="17"/>
              </w:rPr>
              <w:t>tambahan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134703C3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cakupan</w:t>
            </w:r>
            <w:proofErr w:type="spellEnd"/>
            <w:r>
              <w:rPr>
                <w:color w:val="555555"/>
                <w:sz w:val="16"/>
              </w:rPr>
              <w:t xml:space="preserve"> report suite.</w:t>
            </w:r>
          </w:p>
        </w:tc>
        <w:tc>
          <w:tcPr>
            <w:tcW w:w="4464" w:type="dxa"/>
          </w:tcPr>
          <w:p w14:paraId="26680C45" w14:textId="2E4DC38D" w:rsidR="001B190B" w:rsidRDefault="00A764D9">
            <w:proofErr w:type="spellStart"/>
            <w:r>
              <w:t>sesuai</w:t>
            </w:r>
            <w:proofErr w:type="spellEnd"/>
          </w:p>
        </w:tc>
      </w:tr>
      <w:tr w:rsidR="001B190B" w14:paraId="472A5BD4" w14:textId="77777777">
        <w:trPr>
          <w:jc w:val="center"/>
        </w:trPr>
        <w:tc>
          <w:tcPr>
            <w:tcW w:w="576" w:type="dxa"/>
          </w:tcPr>
          <w:p w14:paraId="503F6268" w14:textId="77777777" w:rsidR="001B190B" w:rsidRDefault="00000000">
            <w:r>
              <w:rPr>
                <w:sz w:val="17"/>
              </w:rPr>
              <w:t>22</w:t>
            </w:r>
          </w:p>
        </w:tc>
        <w:tc>
          <w:tcPr>
            <w:tcW w:w="5328" w:type="dxa"/>
          </w:tcPr>
          <w:p w14:paraId="2AAF046A" w14:textId="77777777" w:rsidR="001B190B" w:rsidRDefault="00000000">
            <w:proofErr w:type="spellStart"/>
            <w:r>
              <w:rPr>
                <w:sz w:val="17"/>
              </w:rPr>
              <w:t>Perlu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narasi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ringkasan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eksekutif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catatan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manajemen</w:t>
            </w:r>
            <w:proofErr w:type="spellEnd"/>
            <w:r>
              <w:rPr>
                <w:sz w:val="17"/>
              </w:rPr>
              <w:t xml:space="preserve">) </w:t>
            </w:r>
            <w:proofErr w:type="spellStart"/>
            <w:r>
              <w:rPr>
                <w:sz w:val="17"/>
              </w:rPr>
              <w:t>selain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angka</w:t>
            </w:r>
            <w:proofErr w:type="spellEnd"/>
            <w:r>
              <w:rPr>
                <w:sz w:val="17"/>
              </w:rPr>
              <w:t xml:space="preserve"> pada </w:t>
            </w:r>
            <w:proofErr w:type="spellStart"/>
            <w:r>
              <w:rPr>
                <w:sz w:val="17"/>
              </w:rPr>
              <w:t>tiap</w:t>
            </w:r>
            <w:proofErr w:type="spellEnd"/>
            <w:r>
              <w:rPr>
                <w:sz w:val="17"/>
              </w:rPr>
              <w:t xml:space="preserve"> statement?</w:t>
            </w:r>
          </w:p>
        </w:tc>
        <w:tc>
          <w:tcPr>
            <w:tcW w:w="4176" w:type="dxa"/>
          </w:tcPr>
          <w:p w14:paraId="17492EED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kebutuhan</w:t>
            </w:r>
            <w:proofErr w:type="spellEnd"/>
            <w:r>
              <w:rPr>
                <w:color w:val="555555"/>
                <w:sz w:val="16"/>
              </w:rPr>
              <w:t xml:space="preserve"> free-text section pada </w:t>
            </w:r>
            <w:proofErr w:type="spellStart"/>
            <w:r>
              <w:rPr>
                <w:color w:val="555555"/>
                <w:sz w:val="16"/>
              </w:rPr>
              <w:t>laporan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6D99FA75" w14:textId="48F238D4" w:rsidR="001B190B" w:rsidRDefault="00A764D9">
            <w:proofErr w:type="spellStart"/>
            <w:r>
              <w:t>perlu</w:t>
            </w:r>
            <w:proofErr w:type="spellEnd"/>
          </w:p>
        </w:tc>
      </w:tr>
      <w:tr w:rsidR="001B190B" w14:paraId="3432C62B" w14:textId="77777777">
        <w:trPr>
          <w:jc w:val="center"/>
        </w:trPr>
        <w:tc>
          <w:tcPr>
            <w:tcW w:w="576" w:type="dxa"/>
          </w:tcPr>
          <w:p w14:paraId="3F11C17C" w14:textId="77777777" w:rsidR="001B190B" w:rsidRDefault="00000000">
            <w:r>
              <w:rPr>
                <w:sz w:val="17"/>
              </w:rPr>
              <w:t>23</w:t>
            </w:r>
          </w:p>
        </w:tc>
        <w:tc>
          <w:tcPr>
            <w:tcW w:w="5328" w:type="dxa"/>
          </w:tcPr>
          <w:p w14:paraId="27389A59" w14:textId="77777777" w:rsidR="001B190B" w:rsidRDefault="00000000"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statement </w:t>
            </w:r>
            <w:proofErr w:type="spellStart"/>
            <w:r>
              <w:rPr>
                <w:sz w:val="17"/>
              </w:rPr>
              <w:t>konsolidasi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lintas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properti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milik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satu</w:t>
            </w:r>
            <w:proofErr w:type="spellEnd"/>
            <w:r>
              <w:rPr>
                <w:sz w:val="17"/>
              </w:rPr>
              <w:t xml:space="preserve"> owner (</w:t>
            </w:r>
            <w:proofErr w:type="spellStart"/>
            <w:r>
              <w:rPr>
                <w:sz w:val="17"/>
              </w:rPr>
              <w:t>sudah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dikonfirmasi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wajib</w:t>
            </w:r>
            <w:proofErr w:type="spellEnd"/>
            <w:r>
              <w:rPr>
                <w:sz w:val="17"/>
              </w:rPr>
              <w:t xml:space="preserve">): </w:t>
            </w:r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tetap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menampilkan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rincian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properti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hanya</w:t>
            </w:r>
            <w:proofErr w:type="spellEnd"/>
            <w:r>
              <w:rPr>
                <w:sz w:val="17"/>
              </w:rPr>
              <w:t xml:space="preserve"> total </w:t>
            </w:r>
            <w:proofErr w:type="spellStart"/>
            <w:r>
              <w:rPr>
                <w:sz w:val="17"/>
              </w:rPr>
              <w:t>gabungan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41861C2D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struktur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laporan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konsolidasi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50F3CE00" w14:textId="0498A3E1" w:rsidR="001B190B" w:rsidRDefault="00A764D9">
            <w:proofErr w:type="spellStart"/>
            <w:r>
              <w:t>Rincian</w:t>
            </w:r>
            <w:proofErr w:type="spellEnd"/>
            <w:r>
              <w:t xml:space="preserve"> per property</w:t>
            </w:r>
          </w:p>
        </w:tc>
      </w:tr>
    </w:tbl>
    <w:p w14:paraId="1AE9363E" w14:textId="77777777" w:rsidR="001B190B" w:rsidRDefault="001B190B"/>
    <w:p w14:paraId="7FD29B19" w14:textId="77777777" w:rsidR="001B190B" w:rsidRDefault="00000000">
      <w:pPr>
        <w:pStyle w:val="Heading2"/>
      </w:pPr>
      <w:r>
        <w:rPr>
          <w:color w:val="006A4E"/>
          <w:sz w:val="25"/>
        </w:rPr>
        <w:t xml:space="preserve">F. Chart of Accounts &amp; </w:t>
      </w:r>
      <w:proofErr w:type="spellStart"/>
      <w:r>
        <w:rPr>
          <w:color w:val="006A4E"/>
          <w:sz w:val="25"/>
        </w:rPr>
        <w:t>Kategori</w:t>
      </w:r>
      <w:proofErr w:type="spellEnd"/>
      <w:r>
        <w:rPr>
          <w:color w:val="006A4E"/>
          <w:sz w:val="25"/>
        </w:rPr>
        <w:t xml:space="preserve"> </w:t>
      </w:r>
      <w:proofErr w:type="spellStart"/>
      <w:r>
        <w:rPr>
          <w:color w:val="006A4E"/>
          <w:sz w:val="25"/>
        </w:rPr>
        <w:t>Laporan</w:t>
      </w:r>
      <w:proofErr w:type="spellEnd"/>
      <w:r>
        <w:rPr>
          <w:color w:val="006A4E"/>
          <w:sz w:val="25"/>
        </w:rPr>
        <w:t xml:space="preserve"> ★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2"/>
        <w:gridCol w:w="5256"/>
        <w:gridCol w:w="4108"/>
        <w:gridCol w:w="4392"/>
      </w:tblGrid>
      <w:tr w:rsidR="001B190B" w14:paraId="011B3E22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4D94FF39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6810122F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4B96852B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687F9245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1CEB08EB" w14:textId="77777777">
        <w:trPr>
          <w:jc w:val="center"/>
        </w:trPr>
        <w:tc>
          <w:tcPr>
            <w:tcW w:w="576" w:type="dxa"/>
          </w:tcPr>
          <w:p w14:paraId="0D2B4265" w14:textId="77777777" w:rsidR="001B190B" w:rsidRDefault="00000000">
            <w:r>
              <w:rPr>
                <w:sz w:val="17"/>
              </w:rPr>
              <w:t>24</w:t>
            </w:r>
          </w:p>
        </w:tc>
        <w:tc>
          <w:tcPr>
            <w:tcW w:w="5328" w:type="dxa"/>
          </w:tcPr>
          <w:p w14:paraId="4F9EDE54" w14:textId="77777777" w:rsidR="001B190B" w:rsidRDefault="00000000">
            <w:proofErr w:type="spellStart"/>
            <w:r>
              <w:rPr>
                <w:sz w:val="17"/>
              </w:rPr>
              <w:t>Perlu</w:t>
            </w:r>
            <w:proofErr w:type="spellEnd"/>
            <w:r>
              <w:rPr>
                <w:sz w:val="17"/>
              </w:rPr>
              <w:t xml:space="preserve"> sub-group/</w:t>
            </w:r>
            <w:proofErr w:type="spellStart"/>
            <w:r>
              <w:rPr>
                <w:sz w:val="17"/>
              </w:rPr>
              <w:t>hierarki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dalam</w:t>
            </w:r>
            <w:proofErr w:type="spellEnd"/>
            <w:r>
              <w:rPr>
                <w:sz w:val="17"/>
              </w:rPr>
              <w:t xml:space="preserve"> section (mis. Utilities → Listrik, Air)?</w:t>
            </w:r>
          </w:p>
        </w:tc>
        <w:tc>
          <w:tcPr>
            <w:tcW w:w="4176" w:type="dxa"/>
          </w:tcPr>
          <w:p w14:paraId="1CC4265B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struktur</w:t>
            </w:r>
            <w:proofErr w:type="spellEnd"/>
            <w:r>
              <w:rPr>
                <w:color w:val="555555"/>
                <w:sz w:val="16"/>
              </w:rPr>
              <w:t xml:space="preserve"> parent </w:t>
            </w:r>
            <w:proofErr w:type="spellStart"/>
            <w:r>
              <w:rPr>
                <w:color w:val="555555"/>
                <w:sz w:val="16"/>
              </w:rPr>
              <w:t>kategori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2C002729" w14:textId="06678652" w:rsidR="001B190B" w:rsidRDefault="00A764D9">
            <w:proofErr w:type="spellStart"/>
            <w:r>
              <w:t>perlu</w:t>
            </w:r>
            <w:proofErr w:type="spellEnd"/>
          </w:p>
        </w:tc>
      </w:tr>
      <w:tr w:rsidR="001B190B" w14:paraId="7ECF98EB" w14:textId="77777777">
        <w:trPr>
          <w:jc w:val="center"/>
        </w:trPr>
        <w:tc>
          <w:tcPr>
            <w:tcW w:w="576" w:type="dxa"/>
          </w:tcPr>
          <w:p w14:paraId="7FC1DB9C" w14:textId="77777777" w:rsidR="001B190B" w:rsidRDefault="00000000">
            <w:r>
              <w:rPr>
                <w:sz w:val="17"/>
              </w:rPr>
              <w:t>25</w:t>
            </w:r>
          </w:p>
        </w:tc>
        <w:tc>
          <w:tcPr>
            <w:tcW w:w="5328" w:type="dxa"/>
          </w:tcPr>
          <w:p w14:paraId="4B12F15F" w14:textId="77777777" w:rsidR="001B190B" w:rsidRDefault="00000000">
            <w:r>
              <w:rPr>
                <w:sz w:val="17"/>
              </w:rPr>
              <w:t xml:space="preserve">Kapan </w:t>
            </w:r>
            <w:proofErr w:type="spellStart"/>
            <w:r>
              <w:rPr>
                <w:sz w:val="17"/>
              </w:rPr>
              <w:t>tabel</w:t>
            </w:r>
            <w:proofErr w:type="spellEnd"/>
            <w:r>
              <w:rPr>
                <w:sz w:val="17"/>
              </w:rPr>
              <w:t xml:space="preserve"> mapping </w:t>
            </w:r>
            <w:proofErr w:type="spellStart"/>
            <w:r>
              <w:rPr>
                <w:sz w:val="17"/>
              </w:rPr>
              <w:t>resmi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akun→kategori</w:t>
            </w:r>
            <w:proofErr w:type="spellEnd"/>
            <w:r>
              <w:rPr>
                <w:sz w:val="17"/>
              </w:rPr>
              <w:t xml:space="preserve"> (Statutory/Variable/Direct Recharge/Non-Recoverable/Capex, </w:t>
            </w:r>
            <w:proofErr w:type="spellStart"/>
            <w:r>
              <w:rPr>
                <w:sz w:val="17"/>
              </w:rPr>
              <w:t>sudah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diminta</w:t>
            </w:r>
            <w:proofErr w:type="spellEnd"/>
            <w:r>
              <w:rPr>
                <w:sz w:val="17"/>
              </w:rPr>
              <w:t xml:space="preserve"> pada </w:t>
            </w:r>
            <w:proofErr w:type="spellStart"/>
            <w:r>
              <w:rPr>
                <w:sz w:val="17"/>
              </w:rPr>
              <w:t>sesi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sebelumnya</w:t>
            </w:r>
            <w:proofErr w:type="spellEnd"/>
            <w:r>
              <w:rPr>
                <w:sz w:val="17"/>
              </w:rPr>
              <w:t xml:space="preserve">) </w:t>
            </w:r>
            <w:proofErr w:type="spellStart"/>
            <w:r>
              <w:rPr>
                <w:sz w:val="17"/>
              </w:rPr>
              <w:t>dapat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disediakan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tim</w:t>
            </w:r>
            <w:proofErr w:type="spellEnd"/>
            <w:r>
              <w:rPr>
                <w:sz w:val="17"/>
              </w:rPr>
              <w:t xml:space="preserve"> Accounting? </w:t>
            </w:r>
            <w:proofErr w:type="spellStart"/>
            <w:r>
              <w:rPr>
                <w:sz w:val="17"/>
              </w:rPr>
              <w:t>Siapa</w:t>
            </w:r>
            <w:proofErr w:type="spellEnd"/>
            <w:r>
              <w:rPr>
                <w:sz w:val="17"/>
              </w:rPr>
              <w:t xml:space="preserve"> PIC-</w:t>
            </w:r>
            <w:proofErr w:type="spellStart"/>
            <w:r>
              <w:rPr>
                <w:sz w:val="17"/>
              </w:rPr>
              <w:t>nya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30C2B389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jadwal</w:t>
            </w:r>
            <w:proofErr w:type="spellEnd"/>
            <w:r>
              <w:rPr>
                <w:color w:val="555555"/>
                <w:sz w:val="16"/>
              </w:rPr>
              <w:t xml:space="preserve"> &amp; PIC </w:t>
            </w:r>
            <w:proofErr w:type="spellStart"/>
            <w:r>
              <w:rPr>
                <w:color w:val="555555"/>
                <w:sz w:val="16"/>
              </w:rPr>
              <w:t>penyediaan</w:t>
            </w:r>
            <w:proofErr w:type="spellEnd"/>
            <w:r>
              <w:rPr>
                <w:color w:val="555555"/>
                <w:sz w:val="16"/>
              </w:rPr>
              <w:t xml:space="preserve"> mapping </w:t>
            </w:r>
            <w:proofErr w:type="spellStart"/>
            <w:r>
              <w:rPr>
                <w:color w:val="555555"/>
                <w:sz w:val="16"/>
              </w:rPr>
              <w:t>sebelum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konfigurasi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sistem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386E696F" w14:textId="3B58C719" w:rsidR="001B190B" w:rsidRDefault="00A764D9">
            <w:r>
              <w:t>accounting</w:t>
            </w:r>
          </w:p>
        </w:tc>
      </w:tr>
    </w:tbl>
    <w:p w14:paraId="7D2A6827" w14:textId="77777777" w:rsidR="001B190B" w:rsidRDefault="001B190B"/>
    <w:p w14:paraId="5EEA98E0" w14:textId="77777777" w:rsidR="001B190B" w:rsidRDefault="00000000">
      <w:pPr>
        <w:pStyle w:val="Heading2"/>
      </w:pPr>
      <w:r>
        <w:rPr>
          <w:color w:val="006A4E"/>
          <w:sz w:val="25"/>
        </w:rPr>
        <w:t>G. Trust Accounting &amp; Owner Remittance ★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2"/>
        <w:gridCol w:w="5248"/>
        <w:gridCol w:w="4114"/>
        <w:gridCol w:w="4394"/>
      </w:tblGrid>
      <w:tr w:rsidR="001B190B" w14:paraId="6898FCAE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68F7BB30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02D51D46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44D0AB12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143FA491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48F082F1" w14:textId="77777777">
        <w:trPr>
          <w:jc w:val="center"/>
        </w:trPr>
        <w:tc>
          <w:tcPr>
            <w:tcW w:w="576" w:type="dxa"/>
          </w:tcPr>
          <w:p w14:paraId="50228D48" w14:textId="77777777" w:rsidR="001B190B" w:rsidRDefault="00000000">
            <w:r>
              <w:rPr>
                <w:sz w:val="17"/>
              </w:rPr>
              <w:t>26</w:t>
            </w:r>
          </w:p>
        </w:tc>
        <w:tc>
          <w:tcPr>
            <w:tcW w:w="5328" w:type="dxa"/>
          </w:tcPr>
          <w:p w14:paraId="5892D67A" w14:textId="77777777" w:rsidR="001B190B" w:rsidRDefault="00000000">
            <w:r>
              <w:rPr>
                <w:sz w:val="17"/>
              </w:rPr>
              <w:t xml:space="preserve">Karena </w:t>
            </w:r>
            <w:proofErr w:type="spellStart"/>
            <w:r>
              <w:rPr>
                <w:sz w:val="17"/>
              </w:rPr>
              <w:t>dikonfirmasi</w:t>
            </w:r>
            <w:proofErr w:type="spellEnd"/>
            <w:r>
              <w:rPr>
                <w:sz w:val="17"/>
              </w:rPr>
              <w:t xml:space="preserve"> TIDAK </w:t>
            </w:r>
            <w:proofErr w:type="spellStart"/>
            <w:r>
              <w:rPr>
                <w:sz w:val="17"/>
              </w:rPr>
              <w:t>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rekening</w:t>
            </w:r>
            <w:proofErr w:type="spellEnd"/>
            <w:r>
              <w:rPr>
                <w:sz w:val="17"/>
              </w:rPr>
              <w:t xml:space="preserve"> trust/</w:t>
            </w:r>
            <w:proofErr w:type="spellStart"/>
            <w:r>
              <w:rPr>
                <w:sz w:val="17"/>
              </w:rPr>
              <w:t>titipan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terpisah</w:t>
            </w:r>
            <w:proofErr w:type="spellEnd"/>
            <w:r>
              <w:rPr>
                <w:sz w:val="17"/>
              </w:rPr>
              <w:t xml:space="preserve"> (dana </w:t>
            </w:r>
            <w:proofErr w:type="spellStart"/>
            <w:r>
              <w:rPr>
                <w:sz w:val="17"/>
              </w:rPr>
              <w:t>diterima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langsung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rekening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operasional</w:t>
            </w:r>
            <w:proofErr w:type="spellEnd"/>
            <w:r>
              <w:rPr>
                <w:sz w:val="17"/>
              </w:rPr>
              <w:t xml:space="preserve">): </w:t>
            </w:r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cukup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memakai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satu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akun</w:t>
            </w:r>
            <w:proofErr w:type="spellEnd"/>
            <w:r>
              <w:rPr>
                <w:sz w:val="17"/>
              </w:rPr>
              <w:t xml:space="preserve"> Bank/Trust "virtual" (GL/analytic)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memantau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saldo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properti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tanpa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rekening</w:t>
            </w:r>
            <w:proofErr w:type="spellEnd"/>
            <w:r>
              <w:rPr>
                <w:sz w:val="17"/>
              </w:rPr>
              <w:t xml:space="preserve"> bank </w:t>
            </w:r>
            <w:proofErr w:type="spellStart"/>
            <w:r>
              <w:rPr>
                <w:sz w:val="17"/>
              </w:rPr>
              <w:t>fisik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terpisah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143ADF90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apakah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modul</w:t>
            </w:r>
            <w:proofErr w:type="spellEnd"/>
            <w:r>
              <w:rPr>
                <w:color w:val="555555"/>
                <w:sz w:val="16"/>
              </w:rPr>
              <w:t xml:space="preserve"> Trust Accounting </w:t>
            </w:r>
            <w:proofErr w:type="spellStart"/>
            <w:r>
              <w:rPr>
                <w:color w:val="555555"/>
                <w:sz w:val="16"/>
              </w:rPr>
              <w:t>perlu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disederhanakan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menjadi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saldo</w:t>
            </w:r>
            <w:proofErr w:type="spellEnd"/>
            <w:r>
              <w:rPr>
                <w:color w:val="555555"/>
                <w:sz w:val="16"/>
              </w:rPr>
              <w:t xml:space="preserve"> GL </w:t>
            </w:r>
            <w:proofErr w:type="spellStart"/>
            <w:r>
              <w:rPr>
                <w:color w:val="555555"/>
                <w:sz w:val="16"/>
              </w:rPr>
              <w:t>saja</w:t>
            </w:r>
            <w:proofErr w:type="spellEnd"/>
            <w:r>
              <w:rPr>
                <w:color w:val="555555"/>
                <w:sz w:val="16"/>
              </w:rPr>
              <w:t xml:space="preserve"> (</w:t>
            </w:r>
            <w:proofErr w:type="spellStart"/>
            <w:r>
              <w:rPr>
                <w:color w:val="555555"/>
                <w:sz w:val="16"/>
              </w:rPr>
              <w:t>bukan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rekonsiliasi</w:t>
            </w:r>
            <w:proofErr w:type="spellEnd"/>
            <w:r>
              <w:rPr>
                <w:color w:val="555555"/>
                <w:sz w:val="16"/>
              </w:rPr>
              <w:t xml:space="preserve"> bank).</w:t>
            </w:r>
          </w:p>
        </w:tc>
        <w:tc>
          <w:tcPr>
            <w:tcW w:w="4464" w:type="dxa"/>
          </w:tcPr>
          <w:p w14:paraId="319F579A" w14:textId="49364C9C" w:rsidR="001B190B" w:rsidRDefault="00A764D9">
            <w:r>
              <w:t>accounting</w:t>
            </w:r>
          </w:p>
        </w:tc>
      </w:tr>
      <w:tr w:rsidR="001B190B" w14:paraId="7AF3D062" w14:textId="77777777">
        <w:trPr>
          <w:jc w:val="center"/>
        </w:trPr>
        <w:tc>
          <w:tcPr>
            <w:tcW w:w="576" w:type="dxa"/>
          </w:tcPr>
          <w:p w14:paraId="4DDC22C7" w14:textId="77777777" w:rsidR="001B190B" w:rsidRDefault="00000000">
            <w:r>
              <w:rPr>
                <w:sz w:val="17"/>
              </w:rPr>
              <w:t>27</w:t>
            </w:r>
          </w:p>
        </w:tc>
        <w:tc>
          <w:tcPr>
            <w:tcW w:w="5328" w:type="dxa"/>
          </w:tcPr>
          <w:p w14:paraId="112F1439" w14:textId="77777777" w:rsidR="001B190B" w:rsidRDefault="00000000">
            <w:r>
              <w:rPr>
                <w:sz w:val="17"/>
              </w:rPr>
              <w:t xml:space="preserve">Dana yang </w:t>
            </w:r>
            <w:proofErr w:type="spellStart"/>
            <w:r>
              <w:rPr>
                <w:sz w:val="17"/>
              </w:rPr>
              <w:t>harus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diteruskan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pemilik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ditransfer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rekening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operasional</w:t>
            </w:r>
            <w:proofErr w:type="spellEnd"/>
            <w:r>
              <w:rPr>
                <w:sz w:val="17"/>
              </w:rPr>
              <w:t xml:space="preserve"> mana, dan </w:t>
            </w:r>
            <w:proofErr w:type="spellStart"/>
            <w:r>
              <w:rPr>
                <w:sz w:val="17"/>
              </w:rPr>
              <w:t>siapa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mengeksekusi</w:t>
            </w:r>
            <w:proofErr w:type="spellEnd"/>
            <w:r>
              <w:rPr>
                <w:sz w:val="17"/>
              </w:rPr>
              <w:t xml:space="preserve"> transfer (finance/treasury)?</w:t>
            </w:r>
          </w:p>
        </w:tc>
        <w:tc>
          <w:tcPr>
            <w:tcW w:w="4176" w:type="dxa"/>
          </w:tcPr>
          <w:p w14:paraId="56277FB6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proses &amp; approval </w:t>
            </w:r>
            <w:proofErr w:type="spellStart"/>
            <w:r>
              <w:rPr>
                <w:color w:val="555555"/>
                <w:sz w:val="16"/>
              </w:rPr>
              <w:t>eksekusi</w:t>
            </w:r>
            <w:proofErr w:type="spellEnd"/>
            <w:r>
              <w:rPr>
                <w:color w:val="555555"/>
                <w:sz w:val="16"/>
              </w:rPr>
              <w:t xml:space="preserve"> remittance.</w:t>
            </w:r>
          </w:p>
        </w:tc>
        <w:tc>
          <w:tcPr>
            <w:tcW w:w="4464" w:type="dxa"/>
          </w:tcPr>
          <w:p w14:paraId="445B3B04" w14:textId="0C2A1C4F" w:rsidR="001B190B" w:rsidRDefault="00A764D9">
            <w:r>
              <w:t>accounting</w:t>
            </w:r>
          </w:p>
        </w:tc>
      </w:tr>
    </w:tbl>
    <w:p w14:paraId="768E27D3" w14:textId="77777777" w:rsidR="001B190B" w:rsidRDefault="001B190B"/>
    <w:p w14:paraId="469ABCF8" w14:textId="77777777" w:rsidR="001B190B" w:rsidRDefault="00000000">
      <w:pPr>
        <w:pStyle w:val="Heading2"/>
      </w:pPr>
      <w:r>
        <w:rPr>
          <w:color w:val="006A4E"/>
          <w:sz w:val="25"/>
        </w:rPr>
        <w:t>H. Performance Summary, Budget &amp; Variance ★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2"/>
        <w:gridCol w:w="5247"/>
        <w:gridCol w:w="4115"/>
        <w:gridCol w:w="4394"/>
      </w:tblGrid>
      <w:tr w:rsidR="001B190B" w14:paraId="16AB8C37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39503E8D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567C7380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7F67CBE4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4C05D43A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741EF614" w14:textId="77777777">
        <w:trPr>
          <w:jc w:val="center"/>
        </w:trPr>
        <w:tc>
          <w:tcPr>
            <w:tcW w:w="576" w:type="dxa"/>
          </w:tcPr>
          <w:p w14:paraId="4E2ED6F9" w14:textId="77777777" w:rsidR="001B190B" w:rsidRDefault="00000000">
            <w:r>
              <w:rPr>
                <w:sz w:val="17"/>
              </w:rPr>
              <w:t>28</w:t>
            </w:r>
          </w:p>
        </w:tc>
        <w:tc>
          <w:tcPr>
            <w:tcW w:w="5328" w:type="dxa"/>
          </w:tcPr>
          <w:p w14:paraId="75F9E2C0" w14:textId="77777777" w:rsidR="001B190B" w:rsidRDefault="00000000">
            <w:proofErr w:type="spellStart"/>
            <w:r>
              <w:rPr>
                <w:sz w:val="17"/>
              </w:rPr>
              <w:t>Perlu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tampilan</w:t>
            </w:r>
            <w:proofErr w:type="spellEnd"/>
            <w:r>
              <w:rPr>
                <w:sz w:val="17"/>
              </w:rPr>
              <w:t xml:space="preserve"> Actual vs Budget vs Variance vs %Var?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Period &amp; YTD?</w:t>
            </w:r>
          </w:p>
        </w:tc>
        <w:tc>
          <w:tcPr>
            <w:tcW w:w="4176" w:type="dxa"/>
          </w:tcPr>
          <w:p w14:paraId="0E7CC6DB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kolom</w:t>
            </w:r>
            <w:proofErr w:type="spellEnd"/>
            <w:r>
              <w:rPr>
                <w:color w:val="555555"/>
                <w:sz w:val="16"/>
              </w:rPr>
              <w:t xml:space="preserve"> &amp; model budget.</w:t>
            </w:r>
          </w:p>
        </w:tc>
        <w:tc>
          <w:tcPr>
            <w:tcW w:w="4464" w:type="dxa"/>
          </w:tcPr>
          <w:p w14:paraId="63E570A2" w14:textId="168CB648" w:rsidR="001B190B" w:rsidRDefault="00A764D9"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</w:p>
        </w:tc>
      </w:tr>
      <w:tr w:rsidR="001B190B" w14:paraId="6B13DF62" w14:textId="77777777">
        <w:trPr>
          <w:jc w:val="center"/>
        </w:trPr>
        <w:tc>
          <w:tcPr>
            <w:tcW w:w="576" w:type="dxa"/>
          </w:tcPr>
          <w:p w14:paraId="62D34770" w14:textId="77777777" w:rsidR="001B190B" w:rsidRDefault="00000000">
            <w:r>
              <w:rPr>
                <w:sz w:val="17"/>
              </w:rPr>
              <w:t>29</w:t>
            </w:r>
          </w:p>
        </w:tc>
        <w:tc>
          <w:tcPr>
            <w:tcW w:w="5328" w:type="dxa"/>
          </w:tcPr>
          <w:p w14:paraId="5E687C5C" w14:textId="77777777" w:rsidR="001B190B" w:rsidRDefault="00000000">
            <w:r>
              <w:rPr>
                <w:sz w:val="17"/>
              </w:rPr>
              <w:t xml:space="preserve">Basis Performance Summary: accrual, cash,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keduanya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seperti</w:t>
            </w:r>
            <w:proofErr w:type="spellEnd"/>
            <w:r>
              <w:rPr>
                <w:sz w:val="17"/>
              </w:rPr>
              <w:t xml:space="preserve"> PDF)?</w:t>
            </w:r>
          </w:p>
        </w:tc>
        <w:tc>
          <w:tcPr>
            <w:tcW w:w="4176" w:type="dxa"/>
          </w:tcPr>
          <w:p w14:paraId="6977CC1B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sumber</w:t>
            </w:r>
            <w:proofErr w:type="spellEnd"/>
            <w:r>
              <w:rPr>
                <w:color w:val="555555"/>
                <w:sz w:val="16"/>
              </w:rPr>
              <w:t xml:space="preserve"> data &amp; </w:t>
            </w:r>
            <w:proofErr w:type="spellStart"/>
            <w:r>
              <w:rPr>
                <w:color w:val="555555"/>
                <w:sz w:val="16"/>
              </w:rPr>
              <w:t>rekonsiliasi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33DE1D39" w14:textId="14FDFB20" w:rsidR="001B190B" w:rsidRDefault="00AF4532">
            <w:proofErr w:type="spellStart"/>
            <w:r>
              <w:t>perlu</w:t>
            </w:r>
            <w:proofErr w:type="spellEnd"/>
          </w:p>
        </w:tc>
      </w:tr>
      <w:tr w:rsidR="001B190B" w14:paraId="207D0464" w14:textId="77777777">
        <w:trPr>
          <w:jc w:val="center"/>
        </w:trPr>
        <w:tc>
          <w:tcPr>
            <w:tcW w:w="576" w:type="dxa"/>
          </w:tcPr>
          <w:p w14:paraId="746D9DF9" w14:textId="77777777" w:rsidR="001B190B" w:rsidRDefault="00000000">
            <w:r>
              <w:rPr>
                <w:sz w:val="17"/>
              </w:rPr>
              <w:t>30</w:t>
            </w:r>
          </w:p>
        </w:tc>
        <w:tc>
          <w:tcPr>
            <w:tcW w:w="5328" w:type="dxa"/>
          </w:tcPr>
          <w:p w14:paraId="2C523E89" w14:textId="77777777" w:rsidR="001B190B" w:rsidRDefault="00000000"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approval budget 3 level (</w:t>
            </w:r>
            <w:proofErr w:type="spellStart"/>
            <w:r>
              <w:rPr>
                <w:sz w:val="17"/>
              </w:rPr>
              <w:t>sudah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dikonfirmasi</w:t>
            </w:r>
            <w:proofErr w:type="spellEnd"/>
            <w:r>
              <w:rPr>
                <w:sz w:val="17"/>
              </w:rPr>
              <w:t xml:space="preserve">): </w:t>
            </w:r>
            <w:proofErr w:type="spellStart"/>
            <w:r>
              <w:rPr>
                <w:sz w:val="17"/>
              </w:rPr>
              <w:t>siapa</w:t>
            </w:r>
            <w:proofErr w:type="spellEnd"/>
            <w:r>
              <w:rPr>
                <w:sz w:val="17"/>
              </w:rPr>
              <w:t xml:space="preserve"> role di </w:t>
            </w:r>
            <w:proofErr w:type="spellStart"/>
            <w:r>
              <w:rPr>
                <w:sz w:val="17"/>
              </w:rPr>
              <w:t>tiap</w:t>
            </w:r>
            <w:proofErr w:type="spellEnd"/>
            <w:r>
              <w:rPr>
                <w:sz w:val="17"/>
              </w:rPr>
              <w:t xml:space="preserve"> level (mis. Property Manager → Finance Manager → </w:t>
            </w:r>
            <w:proofErr w:type="spellStart"/>
            <w:r>
              <w:rPr>
                <w:sz w:val="17"/>
              </w:rPr>
              <w:t>Direksi</w:t>
            </w:r>
            <w:proofErr w:type="spellEnd"/>
            <w:r>
              <w:rPr>
                <w:sz w:val="17"/>
              </w:rPr>
              <w:t xml:space="preserve">) dan </w:t>
            </w:r>
            <w:proofErr w:type="spellStart"/>
            <w:r>
              <w:rPr>
                <w:sz w:val="17"/>
              </w:rPr>
              <w:t>berapa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ambang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nilai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jika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ada</w:t>
            </w:r>
            <w:proofErr w:type="spellEnd"/>
            <w:r>
              <w:rPr>
                <w:sz w:val="17"/>
              </w:rPr>
              <w:t>) per level?</w:t>
            </w:r>
          </w:p>
        </w:tc>
        <w:tc>
          <w:tcPr>
            <w:tcW w:w="4176" w:type="dxa"/>
          </w:tcPr>
          <w:p w14:paraId="6A35E8F4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matriks</w:t>
            </w:r>
            <w:proofErr w:type="spellEnd"/>
            <w:r>
              <w:rPr>
                <w:color w:val="555555"/>
                <w:sz w:val="16"/>
              </w:rPr>
              <w:t xml:space="preserve"> approval budget di </w:t>
            </w:r>
            <w:proofErr w:type="spellStart"/>
            <w:r>
              <w:rPr>
                <w:color w:val="555555"/>
                <w:sz w:val="16"/>
              </w:rPr>
              <w:t>sistem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3136DB04" w14:textId="5EEA68C5" w:rsidR="001B190B" w:rsidRDefault="00AF4532"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</w:p>
        </w:tc>
      </w:tr>
    </w:tbl>
    <w:p w14:paraId="771E454B" w14:textId="77777777" w:rsidR="001B190B" w:rsidRDefault="001B190B"/>
    <w:p w14:paraId="5F554DB3" w14:textId="77777777" w:rsidR="001B190B" w:rsidRDefault="00000000">
      <w:pPr>
        <w:pStyle w:val="Heading2"/>
      </w:pPr>
      <w:r>
        <w:rPr>
          <w:color w:val="006A4E"/>
          <w:sz w:val="25"/>
        </w:rPr>
        <w:lastRenderedPageBreak/>
        <w:t>I. Tenant Balances &amp; Aged Arrears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3"/>
        <w:gridCol w:w="5243"/>
        <w:gridCol w:w="4112"/>
        <w:gridCol w:w="4400"/>
      </w:tblGrid>
      <w:tr w:rsidR="001B190B" w14:paraId="7CBE43C5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6692A4D1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22C9C922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3235E3B6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586D8619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5539F36B" w14:textId="77777777">
        <w:trPr>
          <w:jc w:val="center"/>
        </w:trPr>
        <w:tc>
          <w:tcPr>
            <w:tcW w:w="576" w:type="dxa"/>
          </w:tcPr>
          <w:p w14:paraId="2A3AE2D7" w14:textId="77777777" w:rsidR="001B190B" w:rsidRDefault="00000000">
            <w:r>
              <w:rPr>
                <w:sz w:val="17"/>
              </w:rPr>
              <w:t>31</w:t>
            </w:r>
          </w:p>
        </w:tc>
        <w:tc>
          <w:tcPr>
            <w:tcW w:w="5328" w:type="dxa"/>
          </w:tcPr>
          <w:p w14:paraId="301D18C4" w14:textId="77777777" w:rsidR="001B190B" w:rsidRDefault="00000000">
            <w:proofErr w:type="spellStart"/>
            <w:r>
              <w:rPr>
                <w:sz w:val="17"/>
              </w:rPr>
              <w:t>Bagaimana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urutan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alokasi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pembayaran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saldo</w:t>
            </w:r>
            <w:proofErr w:type="spellEnd"/>
            <w:r>
              <w:rPr>
                <w:sz w:val="17"/>
              </w:rPr>
              <w:t xml:space="preserve"> tenant (oldest-first/FIFO, per invoice,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kategori</w:t>
            </w:r>
            <w:proofErr w:type="spellEnd"/>
            <w:r>
              <w:rPr>
                <w:sz w:val="17"/>
              </w:rPr>
              <w:t xml:space="preserve"> charge)?</w:t>
            </w:r>
          </w:p>
        </w:tc>
        <w:tc>
          <w:tcPr>
            <w:tcW w:w="4176" w:type="dxa"/>
          </w:tcPr>
          <w:p w14:paraId="674BD5B1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logika</w:t>
            </w:r>
            <w:proofErr w:type="spellEnd"/>
            <w:r>
              <w:rPr>
                <w:color w:val="555555"/>
                <w:sz w:val="16"/>
              </w:rPr>
              <w:t xml:space="preserve"> reconciliation &amp; </w:t>
            </w:r>
            <w:proofErr w:type="spellStart"/>
            <w:r>
              <w:rPr>
                <w:color w:val="555555"/>
                <w:sz w:val="16"/>
              </w:rPr>
              <w:t>saldo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berjalan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6351D3DF" w14:textId="774D6391" w:rsidR="001B190B" w:rsidRDefault="00AF4532">
            <w:r>
              <w:t>accounting</w:t>
            </w:r>
          </w:p>
        </w:tc>
      </w:tr>
      <w:tr w:rsidR="001B190B" w14:paraId="05B3CB61" w14:textId="77777777">
        <w:trPr>
          <w:jc w:val="center"/>
        </w:trPr>
        <w:tc>
          <w:tcPr>
            <w:tcW w:w="576" w:type="dxa"/>
          </w:tcPr>
          <w:p w14:paraId="2B3C2ECF" w14:textId="77777777" w:rsidR="001B190B" w:rsidRDefault="00000000">
            <w:r>
              <w:rPr>
                <w:sz w:val="17"/>
              </w:rPr>
              <w:t>32</w:t>
            </w:r>
          </w:p>
        </w:tc>
        <w:tc>
          <w:tcPr>
            <w:tcW w:w="5328" w:type="dxa"/>
          </w:tcPr>
          <w:p w14:paraId="3EDC73FF" w14:textId="77777777" w:rsidR="001B190B" w:rsidRDefault="00000000"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bunga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denda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keterlambatan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diterapkan</w:t>
            </w:r>
            <w:proofErr w:type="spellEnd"/>
            <w:r>
              <w:rPr>
                <w:sz w:val="17"/>
              </w:rPr>
              <w:t xml:space="preserve"> pada </w:t>
            </w:r>
            <w:proofErr w:type="spellStart"/>
            <w:r>
              <w:rPr>
                <w:sz w:val="17"/>
              </w:rPr>
              <w:t>tunggakan</w:t>
            </w:r>
            <w:proofErr w:type="spellEnd"/>
            <w:r>
              <w:rPr>
                <w:sz w:val="17"/>
              </w:rPr>
              <w:t xml:space="preserve">? </w:t>
            </w:r>
            <w:proofErr w:type="spellStart"/>
            <w:r>
              <w:rPr>
                <w:sz w:val="17"/>
              </w:rPr>
              <w:t>Berapa</w:t>
            </w:r>
            <w:proofErr w:type="spellEnd"/>
            <w:r>
              <w:rPr>
                <w:sz w:val="17"/>
              </w:rPr>
              <w:t xml:space="preserve"> % / nominal dan </w:t>
            </w:r>
            <w:proofErr w:type="spellStart"/>
            <w:r>
              <w:rPr>
                <w:sz w:val="17"/>
              </w:rPr>
              <w:t>sejak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berapa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2A5ACB57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konfigurasi</w:t>
            </w:r>
            <w:proofErr w:type="spellEnd"/>
            <w:r>
              <w:rPr>
                <w:color w:val="555555"/>
                <w:sz w:val="16"/>
              </w:rPr>
              <w:t xml:space="preserve"> dunning &amp; late fee.</w:t>
            </w:r>
          </w:p>
        </w:tc>
        <w:tc>
          <w:tcPr>
            <w:tcW w:w="4464" w:type="dxa"/>
          </w:tcPr>
          <w:p w14:paraId="783789F1" w14:textId="4989EAAA" w:rsidR="001B190B" w:rsidRDefault="007D751B">
            <w:proofErr w:type="spellStart"/>
            <w:r>
              <w:rPr>
                <w:rFonts w:ascii="Helvetica" w:hAnsi="Helvetica"/>
                <w:color w:val="000000"/>
                <w:sz w:val="18"/>
                <w:szCs w:val="18"/>
              </w:rPr>
              <w:t>Ya</w:t>
            </w:r>
            <w:proofErr w:type="spellEnd"/>
            <w:r>
              <w:rPr>
                <w:rFonts w:ascii="Helvetica" w:hAnsi="Helvetica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Helvetica" w:hAnsi="Helvetica"/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rFonts w:ascii="Helvetica" w:hAnsi="Helvetic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Helvetica" w:hAnsi="Helvetica"/>
                <w:color w:val="000000"/>
                <w:sz w:val="18"/>
                <w:szCs w:val="18"/>
              </w:rPr>
              <w:t>denda</w:t>
            </w:r>
            <w:proofErr w:type="spellEnd"/>
            <w:r>
              <w:rPr>
                <w:rFonts w:ascii="Helvetica" w:hAnsi="Helvetica"/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Helvetica" w:hAnsi="Helvetica"/>
                <w:color w:val="000000"/>
                <w:sz w:val="18"/>
                <w:szCs w:val="18"/>
              </w:rPr>
              <w:t>merupakan</w:t>
            </w:r>
            <w:proofErr w:type="spellEnd"/>
            <w:r>
              <w:rPr>
                <w:rFonts w:ascii="Helvetica" w:hAnsi="Helvetic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Helvetica" w:hAnsi="Helvetica"/>
                <w:color w:val="000000"/>
                <w:sz w:val="18"/>
                <w:szCs w:val="18"/>
              </w:rPr>
              <w:t>sanksi</w:t>
            </w:r>
            <w:proofErr w:type="spellEnd"/>
            <w:r>
              <w:rPr>
                <w:rFonts w:ascii="Helvetica" w:hAnsi="Helvetic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Helvetica" w:hAnsi="Helvetica"/>
                <w:color w:val="000000"/>
                <w:sz w:val="18"/>
                <w:szCs w:val="18"/>
              </w:rPr>
              <w:t>keterlambatan</w:t>
            </w:r>
            <w:proofErr w:type="spellEnd"/>
            <w:r>
              <w:rPr>
                <w:rFonts w:ascii="Helvetica" w:hAnsi="Helvetica"/>
                <w:color w:val="000000"/>
                <w:sz w:val="18"/>
                <w:szCs w:val="18"/>
              </w:rPr>
              <w:t>.</w:t>
            </w:r>
            <w:r>
              <w:rPr>
                <w:rFonts w:ascii="Helvetica" w:hAnsi="Helvetica"/>
                <w:color w:val="000000"/>
                <w:sz w:val="18"/>
                <w:szCs w:val="18"/>
              </w:rPr>
              <w:br/>
              <w:t xml:space="preserve">standard </w:t>
            </w:r>
            <w:proofErr w:type="spellStart"/>
            <w:r>
              <w:rPr>
                <w:rFonts w:ascii="Helvetica" w:hAnsi="Helvetica"/>
                <w:color w:val="000000"/>
                <w:sz w:val="18"/>
                <w:szCs w:val="18"/>
              </w:rPr>
              <w:t>denda</w:t>
            </w:r>
            <w:proofErr w:type="spellEnd"/>
            <w:r>
              <w:rPr>
                <w:rFonts w:ascii="Helvetica" w:hAnsi="Helvetica"/>
                <w:color w:val="000000"/>
                <w:sz w:val="18"/>
                <w:szCs w:val="18"/>
              </w:rPr>
              <w:t xml:space="preserve"> 2% / </w:t>
            </w:r>
            <w:proofErr w:type="spellStart"/>
            <w:r>
              <w:rPr>
                <w:rFonts w:ascii="Helvetica" w:hAnsi="Helvetica"/>
                <w:color w:val="000000"/>
                <w:sz w:val="18"/>
                <w:szCs w:val="18"/>
              </w:rPr>
              <w:t>minggu</w:t>
            </w:r>
            <w:proofErr w:type="spellEnd"/>
            <w:r>
              <w:rPr>
                <w:rFonts w:ascii="Helvetica" w:hAnsi="Helvetica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Helvetica" w:hAnsi="Helvetica"/>
                <w:color w:val="000000"/>
                <w:sz w:val="18"/>
                <w:szCs w:val="18"/>
              </w:rPr>
              <w:t>dihitung</w:t>
            </w:r>
            <w:proofErr w:type="spellEnd"/>
            <w:r>
              <w:rPr>
                <w:rFonts w:ascii="Helvetica" w:hAnsi="Helvetic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Helvetica" w:hAnsi="Helvetica"/>
                <w:color w:val="000000"/>
                <w:sz w:val="18"/>
                <w:szCs w:val="18"/>
              </w:rPr>
              <w:t>denda</w:t>
            </w:r>
            <w:proofErr w:type="spellEnd"/>
            <w:r>
              <w:rPr>
                <w:rFonts w:ascii="Helvetica" w:hAnsi="Helvetic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Helvetica" w:hAnsi="Helvetica"/>
                <w:color w:val="000000"/>
                <w:sz w:val="18"/>
                <w:szCs w:val="18"/>
              </w:rPr>
              <w:t>setelah</w:t>
            </w:r>
            <w:proofErr w:type="spellEnd"/>
            <w:r>
              <w:rPr>
                <w:rFonts w:ascii="Helvetica" w:hAnsi="Helvetic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Helvetica" w:hAnsi="Helvetica"/>
                <w:color w:val="000000"/>
                <w:sz w:val="18"/>
                <w:szCs w:val="18"/>
              </w:rPr>
              <w:t>keterlambatan</w:t>
            </w:r>
            <w:proofErr w:type="spellEnd"/>
            <w:r>
              <w:rPr>
                <w:rFonts w:ascii="Helvetica" w:hAnsi="Helvetica"/>
                <w:color w:val="000000"/>
                <w:sz w:val="18"/>
                <w:szCs w:val="18"/>
              </w:rPr>
              <w:t xml:space="preserve"> 1 </w:t>
            </w:r>
            <w:proofErr w:type="spellStart"/>
            <w:r>
              <w:rPr>
                <w:rFonts w:ascii="Helvetica" w:hAnsi="Helvetica"/>
                <w:color w:val="000000"/>
                <w:sz w:val="18"/>
                <w:szCs w:val="18"/>
              </w:rPr>
              <w:t>minggu</w:t>
            </w:r>
            <w:proofErr w:type="spellEnd"/>
            <w:r>
              <w:rPr>
                <w:rFonts w:ascii="Helvetica" w:hAnsi="Helvetica"/>
                <w:color w:val="000000"/>
                <w:sz w:val="18"/>
                <w:szCs w:val="18"/>
              </w:rPr>
              <w:t>.</w:t>
            </w:r>
            <w:r>
              <w:rPr>
                <w:rFonts w:ascii="Helvetica" w:hAnsi="Helvetica"/>
                <w:color w:val="000000"/>
                <w:sz w:val="18"/>
                <w:szCs w:val="18"/>
              </w:rPr>
              <w:br/>
            </w:r>
            <w:proofErr w:type="spellStart"/>
            <w:r>
              <w:rPr>
                <w:rFonts w:ascii="Helvetica" w:hAnsi="Helvetica"/>
                <w:color w:val="000000"/>
                <w:sz w:val="18"/>
                <w:szCs w:val="18"/>
              </w:rPr>
              <w:t>tetapi</w:t>
            </w:r>
            <w:proofErr w:type="spellEnd"/>
            <w:r>
              <w:rPr>
                <w:rFonts w:ascii="Helvetica" w:hAnsi="Helvetic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Helvetica" w:hAnsi="Helvetica"/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rFonts w:ascii="Helvetica" w:hAnsi="Helvetic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Helvetica" w:hAnsi="Helvetica"/>
                <w:color w:val="000000"/>
                <w:sz w:val="18"/>
                <w:szCs w:val="18"/>
              </w:rPr>
              <w:t>beberapa</w:t>
            </w:r>
            <w:proofErr w:type="spellEnd"/>
            <w:r>
              <w:rPr>
                <w:rFonts w:ascii="Helvetica" w:hAnsi="Helvetic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Helvetica" w:hAnsi="Helvetica"/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rFonts w:ascii="Helvetica" w:hAnsi="Helvetic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Helvetica" w:hAnsi="Helvetica"/>
                <w:color w:val="000000"/>
                <w:sz w:val="18"/>
                <w:szCs w:val="18"/>
              </w:rPr>
              <w:t>dendanya</w:t>
            </w:r>
            <w:proofErr w:type="spellEnd"/>
            <w:r>
              <w:rPr>
                <w:rFonts w:ascii="Helvetica" w:hAnsi="Helvetica"/>
                <w:color w:val="000000"/>
                <w:sz w:val="18"/>
                <w:szCs w:val="18"/>
              </w:rPr>
              <w:t xml:space="preserve"> 1 o/</w:t>
            </w:r>
            <w:proofErr w:type="spellStart"/>
            <w:r>
              <w:rPr>
                <w:rFonts w:ascii="Helvetica" w:hAnsi="Helvetica"/>
                <w:color w:val="000000"/>
                <w:sz w:val="18"/>
                <w:szCs w:val="18"/>
              </w:rPr>
              <w:t>oo</w:t>
            </w:r>
            <w:proofErr w:type="spellEnd"/>
            <w:r>
              <w:rPr>
                <w:rFonts w:ascii="Helvetica" w:hAnsi="Helvetica"/>
                <w:color w:val="000000"/>
                <w:sz w:val="18"/>
                <w:szCs w:val="18"/>
              </w:rPr>
              <w:t xml:space="preserve"> (per mil per </w:t>
            </w:r>
            <w:proofErr w:type="spellStart"/>
            <w:r>
              <w:rPr>
                <w:rFonts w:ascii="Helvetica" w:hAnsi="Helvetica"/>
                <w:color w:val="000000"/>
                <w:sz w:val="18"/>
                <w:szCs w:val="18"/>
              </w:rPr>
              <w:t>hari</w:t>
            </w:r>
            <w:proofErr w:type="spellEnd"/>
            <w:r>
              <w:rPr>
                <w:rFonts w:ascii="Helvetica" w:hAnsi="Helvetica"/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Helvetica" w:hAnsi="Helvetica"/>
                <w:color w:val="000000"/>
                <w:sz w:val="18"/>
                <w:szCs w:val="18"/>
              </w:rPr>
              <w:t>dihitung</w:t>
            </w:r>
            <w:proofErr w:type="spellEnd"/>
            <w:r>
              <w:rPr>
                <w:rFonts w:ascii="Helvetica" w:hAnsi="Helvetica"/>
                <w:color w:val="000000"/>
                <w:sz w:val="18"/>
                <w:szCs w:val="18"/>
              </w:rPr>
              <w:t xml:space="preserve"> per </w:t>
            </w:r>
            <w:proofErr w:type="spellStart"/>
            <w:r>
              <w:rPr>
                <w:rFonts w:ascii="Helvetica" w:hAnsi="Helvetica"/>
                <w:color w:val="000000"/>
                <w:sz w:val="18"/>
                <w:szCs w:val="18"/>
              </w:rPr>
              <w:t>hari</w:t>
            </w:r>
            <w:proofErr w:type="spellEnd"/>
            <w:r>
              <w:rPr>
                <w:rFonts w:ascii="Helvetica" w:hAnsi="Helvetica"/>
                <w:color w:val="000000"/>
                <w:sz w:val="18"/>
                <w:szCs w:val="18"/>
              </w:rPr>
              <w:t xml:space="preserve"> 1 </w:t>
            </w:r>
            <w:proofErr w:type="spellStart"/>
            <w:r>
              <w:rPr>
                <w:rFonts w:ascii="Helvetica" w:hAnsi="Helvetica"/>
                <w:color w:val="000000"/>
                <w:sz w:val="18"/>
                <w:szCs w:val="18"/>
              </w:rPr>
              <w:t>hari</w:t>
            </w:r>
            <w:proofErr w:type="spellEnd"/>
            <w:r>
              <w:rPr>
                <w:rFonts w:ascii="Helvetica" w:hAnsi="Helvetic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Helvetica" w:hAnsi="Helvetica"/>
                <w:color w:val="000000"/>
                <w:sz w:val="18"/>
                <w:szCs w:val="18"/>
              </w:rPr>
              <w:t>setelah</w:t>
            </w:r>
            <w:proofErr w:type="spellEnd"/>
            <w:r>
              <w:rPr>
                <w:rFonts w:ascii="Helvetica" w:hAnsi="Helvetic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Helvetica" w:hAnsi="Helvetica"/>
                <w:color w:val="000000"/>
                <w:sz w:val="18"/>
                <w:szCs w:val="18"/>
              </w:rPr>
              <w:t>tanggal</w:t>
            </w:r>
            <w:proofErr w:type="spellEnd"/>
            <w:r>
              <w:rPr>
                <w:rFonts w:ascii="Helvetica" w:hAnsi="Helvetic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Helvetica" w:hAnsi="Helvetica"/>
                <w:color w:val="000000"/>
                <w:sz w:val="18"/>
                <w:szCs w:val="18"/>
              </w:rPr>
              <w:t>jatuh</w:t>
            </w:r>
            <w:proofErr w:type="spellEnd"/>
            <w:r>
              <w:rPr>
                <w:rFonts w:ascii="Helvetica" w:hAnsi="Helvetica"/>
                <w:color w:val="000000"/>
                <w:sz w:val="18"/>
                <w:szCs w:val="18"/>
              </w:rPr>
              <w:t xml:space="preserve"> tempo.</w:t>
            </w:r>
          </w:p>
        </w:tc>
      </w:tr>
      <w:tr w:rsidR="001B190B" w14:paraId="2997EA3E" w14:textId="77777777">
        <w:trPr>
          <w:jc w:val="center"/>
        </w:trPr>
        <w:tc>
          <w:tcPr>
            <w:tcW w:w="576" w:type="dxa"/>
          </w:tcPr>
          <w:p w14:paraId="5D8E0035" w14:textId="77777777" w:rsidR="001B190B" w:rsidRDefault="00000000">
            <w:r>
              <w:rPr>
                <w:sz w:val="17"/>
              </w:rPr>
              <w:t>33</w:t>
            </w:r>
          </w:p>
        </w:tc>
        <w:tc>
          <w:tcPr>
            <w:tcW w:w="5328" w:type="dxa"/>
          </w:tcPr>
          <w:p w14:paraId="2BAAE565" w14:textId="77777777" w:rsidR="001B190B" w:rsidRDefault="00000000">
            <w:proofErr w:type="spellStart"/>
            <w:r>
              <w:rPr>
                <w:sz w:val="17"/>
              </w:rPr>
              <w:t>Bagaimana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perlakuan</w:t>
            </w:r>
            <w:proofErr w:type="spellEnd"/>
            <w:r>
              <w:rPr>
                <w:sz w:val="17"/>
              </w:rPr>
              <w:t xml:space="preserve"> tenant in-credit (</w:t>
            </w:r>
            <w:proofErr w:type="spellStart"/>
            <w:r>
              <w:rPr>
                <w:sz w:val="17"/>
              </w:rPr>
              <w:t>saldo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lebih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bayar</w:t>
            </w:r>
            <w:proofErr w:type="spellEnd"/>
            <w:r>
              <w:rPr>
                <w:sz w:val="17"/>
              </w:rPr>
              <w:t xml:space="preserve">) — </w:t>
            </w:r>
            <w:proofErr w:type="spellStart"/>
            <w:r>
              <w:rPr>
                <w:sz w:val="17"/>
              </w:rPr>
              <w:t>dikompensasi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tagihan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berikutnya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direfund</w:t>
            </w:r>
            <w:proofErr w:type="spellEnd"/>
            <w:r>
              <w:rPr>
                <w:sz w:val="17"/>
              </w:rPr>
              <w:t>? (</w:t>
            </w:r>
            <w:proofErr w:type="spellStart"/>
            <w:r>
              <w:rPr>
                <w:sz w:val="17"/>
              </w:rPr>
              <w:t>pertanyaan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belum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terjawab</w:t>
            </w:r>
            <w:proofErr w:type="spellEnd"/>
            <w:r>
              <w:rPr>
                <w:sz w:val="17"/>
              </w:rPr>
              <w:t xml:space="preserve"> pada </w:t>
            </w:r>
            <w:proofErr w:type="spellStart"/>
            <w:r>
              <w:rPr>
                <w:sz w:val="17"/>
              </w:rPr>
              <w:t>sesi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sebelumnya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4176" w:type="dxa"/>
          </w:tcPr>
          <w:p w14:paraId="562F1BFF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logika</w:t>
            </w:r>
            <w:proofErr w:type="spellEnd"/>
            <w:r>
              <w:rPr>
                <w:color w:val="555555"/>
                <w:sz w:val="16"/>
              </w:rPr>
              <w:t xml:space="preserve"> "Net Arrears" &amp; baris in-credit.</w:t>
            </w:r>
          </w:p>
        </w:tc>
        <w:tc>
          <w:tcPr>
            <w:tcW w:w="4464" w:type="dxa"/>
          </w:tcPr>
          <w:p w14:paraId="6851EA57" w14:textId="6E8E6138" w:rsidR="001B190B" w:rsidRDefault="00AF4532">
            <w:r>
              <w:t xml:space="preserve">Bisa </w:t>
            </w:r>
            <w:proofErr w:type="spellStart"/>
            <w:r>
              <w:t>dikompensasi</w:t>
            </w:r>
            <w:proofErr w:type="spellEnd"/>
            <w:r>
              <w:t xml:space="preserve"> </w:t>
            </w:r>
            <w:proofErr w:type="spellStart"/>
            <w:r>
              <w:t>ataupun</w:t>
            </w:r>
            <w:proofErr w:type="spellEnd"/>
            <w:r>
              <w:t xml:space="preserve"> refund, </w:t>
            </w:r>
            <w:proofErr w:type="spellStart"/>
            <w:r>
              <w:t>tergantung</w:t>
            </w:r>
            <w:proofErr w:type="spellEnd"/>
            <w:r>
              <w:t xml:space="preserve"> </w:t>
            </w:r>
            <w:proofErr w:type="spellStart"/>
            <w:r>
              <w:t>persetujuan</w:t>
            </w:r>
            <w:proofErr w:type="spellEnd"/>
            <w:r>
              <w:t xml:space="preserve"> tenant juga. </w:t>
            </w:r>
            <w:proofErr w:type="spellStart"/>
            <w:r>
              <w:t>Kalau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bayar</w:t>
            </w:r>
            <w:proofErr w:type="spellEnd"/>
            <w:r>
              <w:t xml:space="preserve"> </w:t>
            </w:r>
            <w:proofErr w:type="spellStart"/>
            <w:r>
              <w:t>dianggap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titipan</w:t>
            </w:r>
            <w:proofErr w:type="spellEnd"/>
            <w:r>
              <w:t>.</w:t>
            </w:r>
          </w:p>
        </w:tc>
      </w:tr>
    </w:tbl>
    <w:p w14:paraId="44020FCF" w14:textId="77777777" w:rsidR="001B190B" w:rsidRDefault="001B190B"/>
    <w:p w14:paraId="1E255663" w14:textId="77777777" w:rsidR="001B190B" w:rsidRDefault="00000000">
      <w:pPr>
        <w:pStyle w:val="Heading2"/>
      </w:pPr>
      <w:r>
        <w:rPr>
          <w:color w:val="006A4E"/>
          <w:sz w:val="25"/>
        </w:rPr>
        <w:t xml:space="preserve">J. Payment Details / </w:t>
      </w:r>
      <w:proofErr w:type="spellStart"/>
      <w:r>
        <w:rPr>
          <w:color w:val="006A4E"/>
          <w:sz w:val="25"/>
        </w:rPr>
        <w:t>Pembayaran</w:t>
      </w:r>
      <w:proofErr w:type="spellEnd"/>
      <w:r>
        <w:rPr>
          <w:color w:val="006A4E"/>
          <w:sz w:val="25"/>
        </w:rPr>
        <w:t xml:space="preserve"> Vendor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2"/>
        <w:gridCol w:w="5246"/>
        <w:gridCol w:w="4113"/>
        <w:gridCol w:w="4397"/>
      </w:tblGrid>
      <w:tr w:rsidR="001B190B" w14:paraId="621F68D6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196FD3CE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721D5662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6A87D18E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777F1A43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6466792A" w14:textId="77777777">
        <w:trPr>
          <w:jc w:val="center"/>
        </w:trPr>
        <w:tc>
          <w:tcPr>
            <w:tcW w:w="576" w:type="dxa"/>
          </w:tcPr>
          <w:p w14:paraId="6A05B42E" w14:textId="77777777" w:rsidR="001B190B" w:rsidRDefault="00000000">
            <w:r>
              <w:rPr>
                <w:sz w:val="17"/>
              </w:rPr>
              <w:t>34</w:t>
            </w:r>
          </w:p>
        </w:tc>
        <w:tc>
          <w:tcPr>
            <w:tcW w:w="5328" w:type="dxa"/>
          </w:tcPr>
          <w:p w14:paraId="77DE2BC3" w14:textId="77777777" w:rsidR="001B190B" w:rsidRDefault="00000000">
            <w:r>
              <w:rPr>
                <w:sz w:val="17"/>
              </w:rPr>
              <w:t xml:space="preserve">Detail </w:t>
            </w:r>
            <w:proofErr w:type="spellStart"/>
            <w:r>
              <w:rPr>
                <w:sz w:val="17"/>
              </w:rPr>
              <w:t>pembayaran</w:t>
            </w:r>
            <w:proofErr w:type="spellEnd"/>
            <w:r>
              <w:rPr>
                <w:sz w:val="17"/>
              </w:rPr>
              <w:t xml:space="preserve"> vendor </w:t>
            </w:r>
            <w:proofErr w:type="spellStart"/>
            <w:r>
              <w:rPr>
                <w:sz w:val="17"/>
              </w:rPr>
              <w:t>perlu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dikelompokkan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kode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akun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kategori</w:t>
            </w:r>
            <w:proofErr w:type="spellEnd"/>
            <w:r>
              <w:rPr>
                <w:sz w:val="17"/>
              </w:rPr>
              <w:t xml:space="preserve"> di statement?</w:t>
            </w:r>
          </w:p>
        </w:tc>
        <w:tc>
          <w:tcPr>
            <w:tcW w:w="4176" w:type="dxa"/>
          </w:tcPr>
          <w:p w14:paraId="2141DCFD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Payment Details report.</w:t>
            </w:r>
          </w:p>
        </w:tc>
        <w:tc>
          <w:tcPr>
            <w:tcW w:w="4464" w:type="dxa"/>
          </w:tcPr>
          <w:p w14:paraId="76C7A734" w14:textId="3D1A6823" w:rsidR="001B190B" w:rsidRDefault="00AF4532">
            <w:r>
              <w:t>accounting</w:t>
            </w:r>
          </w:p>
        </w:tc>
      </w:tr>
      <w:tr w:rsidR="001B190B" w14:paraId="03A1A064" w14:textId="77777777">
        <w:trPr>
          <w:jc w:val="center"/>
        </w:trPr>
        <w:tc>
          <w:tcPr>
            <w:tcW w:w="576" w:type="dxa"/>
          </w:tcPr>
          <w:p w14:paraId="4A432317" w14:textId="77777777" w:rsidR="001B190B" w:rsidRDefault="00000000">
            <w:r>
              <w:rPr>
                <w:sz w:val="17"/>
              </w:rPr>
              <w:t>35</w:t>
            </w:r>
          </w:p>
        </w:tc>
        <w:tc>
          <w:tcPr>
            <w:tcW w:w="5328" w:type="dxa"/>
          </w:tcPr>
          <w:p w14:paraId="0CA5F33D" w14:textId="77777777" w:rsidR="001B190B" w:rsidRDefault="00000000">
            <w:proofErr w:type="spellStart"/>
            <w:r>
              <w:rPr>
                <w:sz w:val="17"/>
              </w:rPr>
              <w:t>Perlu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lampiran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bukti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bayar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tanggal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kliring</w:t>
            </w:r>
            <w:proofErr w:type="spellEnd"/>
            <w:r>
              <w:rPr>
                <w:sz w:val="17"/>
              </w:rPr>
              <w:t xml:space="preserve"> pada Payment Details?</w:t>
            </w:r>
          </w:p>
        </w:tc>
        <w:tc>
          <w:tcPr>
            <w:tcW w:w="4176" w:type="dxa"/>
          </w:tcPr>
          <w:p w14:paraId="55712262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detail &amp; attachment.</w:t>
            </w:r>
          </w:p>
        </w:tc>
        <w:tc>
          <w:tcPr>
            <w:tcW w:w="4464" w:type="dxa"/>
          </w:tcPr>
          <w:p w14:paraId="7040DE6B" w14:textId="4FE83829" w:rsidR="001B190B" w:rsidRDefault="00AF4532">
            <w:r>
              <w:t>accounting</w:t>
            </w:r>
          </w:p>
        </w:tc>
      </w:tr>
    </w:tbl>
    <w:p w14:paraId="6A92D6FF" w14:textId="77777777" w:rsidR="001B190B" w:rsidRDefault="001B190B"/>
    <w:p w14:paraId="1E4ED718" w14:textId="77777777" w:rsidR="001B190B" w:rsidRDefault="00000000">
      <w:pPr>
        <w:pStyle w:val="Heading2"/>
      </w:pPr>
      <w:r>
        <w:rPr>
          <w:color w:val="006A4E"/>
          <w:sz w:val="25"/>
        </w:rPr>
        <w:t xml:space="preserve">K. GST/PPN &amp; </w:t>
      </w:r>
      <w:proofErr w:type="spellStart"/>
      <w:r>
        <w:rPr>
          <w:color w:val="006A4E"/>
          <w:sz w:val="25"/>
        </w:rPr>
        <w:t>Rekonsiliasi</w:t>
      </w:r>
      <w:proofErr w:type="spellEnd"/>
      <w:r>
        <w:rPr>
          <w:color w:val="006A4E"/>
          <w:sz w:val="25"/>
        </w:rPr>
        <w:t xml:space="preserve"> </w:t>
      </w:r>
      <w:proofErr w:type="spellStart"/>
      <w:r>
        <w:rPr>
          <w:color w:val="006A4E"/>
          <w:sz w:val="25"/>
        </w:rPr>
        <w:t>Pajak</w:t>
      </w:r>
      <w:proofErr w:type="spellEnd"/>
      <w:r>
        <w:rPr>
          <w:color w:val="006A4E"/>
          <w:sz w:val="25"/>
        </w:rPr>
        <w:t xml:space="preserve"> ★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3"/>
        <w:gridCol w:w="5245"/>
        <w:gridCol w:w="4113"/>
        <w:gridCol w:w="4397"/>
      </w:tblGrid>
      <w:tr w:rsidR="001B190B" w14:paraId="22CEC231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519E811E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48CC4E17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60DC9B4D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0A3EB5BD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71BB2E78" w14:textId="77777777">
        <w:trPr>
          <w:jc w:val="center"/>
        </w:trPr>
        <w:tc>
          <w:tcPr>
            <w:tcW w:w="576" w:type="dxa"/>
          </w:tcPr>
          <w:p w14:paraId="70FCA3EB" w14:textId="77777777" w:rsidR="001B190B" w:rsidRDefault="00000000">
            <w:r>
              <w:rPr>
                <w:sz w:val="17"/>
              </w:rPr>
              <w:t>36</w:t>
            </w:r>
          </w:p>
        </w:tc>
        <w:tc>
          <w:tcPr>
            <w:tcW w:w="5328" w:type="dxa"/>
          </w:tcPr>
          <w:p w14:paraId="27297193" w14:textId="77777777" w:rsidR="001B190B" w:rsidRDefault="00000000"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ada</w:t>
            </w:r>
            <w:proofErr w:type="spellEnd"/>
            <w:r>
              <w:rPr>
                <w:sz w:val="17"/>
              </w:rPr>
              <w:t xml:space="preserve"> withholding </w:t>
            </w:r>
            <w:proofErr w:type="spellStart"/>
            <w:r>
              <w:rPr>
                <w:sz w:val="17"/>
              </w:rPr>
              <w:t>PPh</w:t>
            </w:r>
            <w:proofErr w:type="spellEnd"/>
            <w:r>
              <w:rPr>
                <w:sz w:val="17"/>
              </w:rPr>
              <w:t xml:space="preserve"> 23 yang </w:t>
            </w:r>
            <w:proofErr w:type="spellStart"/>
            <w:r>
              <w:rPr>
                <w:sz w:val="17"/>
              </w:rPr>
              <w:t>dipungut</w:t>
            </w:r>
            <w:proofErr w:type="spellEnd"/>
            <w:r>
              <w:rPr>
                <w:sz w:val="17"/>
              </w:rPr>
              <w:t xml:space="preserve"> tenant (</w:t>
            </w:r>
            <w:proofErr w:type="spellStart"/>
            <w:r>
              <w:rPr>
                <w:sz w:val="17"/>
              </w:rPr>
              <w:t>bukti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potong</w:t>
            </w:r>
            <w:proofErr w:type="spellEnd"/>
            <w:r>
              <w:rPr>
                <w:sz w:val="17"/>
              </w:rPr>
              <w:t xml:space="preserve">) di </w:t>
            </w:r>
            <w:proofErr w:type="spellStart"/>
            <w:r>
              <w:rPr>
                <w:sz w:val="17"/>
              </w:rPr>
              <w:t>luar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PPh</w:t>
            </w:r>
            <w:proofErr w:type="spellEnd"/>
            <w:r>
              <w:rPr>
                <w:sz w:val="17"/>
              </w:rPr>
              <w:t xml:space="preserve"> final 10% yang </w:t>
            </w:r>
            <w:proofErr w:type="spellStart"/>
            <w:r>
              <w:rPr>
                <w:sz w:val="17"/>
              </w:rPr>
              <w:t>perlu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dicatat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7BF6C9F9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pencatatan</w:t>
            </w:r>
            <w:proofErr w:type="spellEnd"/>
            <w:r>
              <w:rPr>
                <w:color w:val="555555"/>
                <w:sz w:val="16"/>
              </w:rPr>
              <w:t xml:space="preserve"> WHT </w:t>
            </w:r>
            <w:proofErr w:type="spellStart"/>
            <w:r>
              <w:rPr>
                <w:color w:val="555555"/>
                <w:sz w:val="16"/>
              </w:rPr>
              <w:t>tambahan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45AF50CA" w14:textId="2ADF10F1" w:rsidR="001B190B" w:rsidRDefault="00AF4532">
            <w:r>
              <w:t>accounting</w:t>
            </w:r>
          </w:p>
        </w:tc>
      </w:tr>
      <w:tr w:rsidR="001B190B" w14:paraId="5C13EBB5" w14:textId="77777777">
        <w:trPr>
          <w:jc w:val="center"/>
        </w:trPr>
        <w:tc>
          <w:tcPr>
            <w:tcW w:w="576" w:type="dxa"/>
          </w:tcPr>
          <w:p w14:paraId="34F2B0AC" w14:textId="77777777" w:rsidR="001B190B" w:rsidRDefault="00000000">
            <w:r>
              <w:rPr>
                <w:sz w:val="17"/>
              </w:rPr>
              <w:t>37</w:t>
            </w:r>
          </w:p>
        </w:tc>
        <w:tc>
          <w:tcPr>
            <w:tcW w:w="5328" w:type="dxa"/>
          </w:tcPr>
          <w:p w14:paraId="5D7092B8" w14:textId="77777777" w:rsidR="001B190B" w:rsidRDefault="00000000">
            <w:r>
              <w:rPr>
                <w:sz w:val="17"/>
              </w:rPr>
              <w:t xml:space="preserve">Bukti </w:t>
            </w:r>
            <w:proofErr w:type="spellStart"/>
            <w:r>
              <w:rPr>
                <w:sz w:val="17"/>
              </w:rPr>
              <w:t>potong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pajak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dari</w:t>
            </w:r>
            <w:proofErr w:type="spellEnd"/>
            <w:r>
              <w:rPr>
                <w:sz w:val="17"/>
              </w:rPr>
              <w:t xml:space="preserve"> tenant/vendor — </w:t>
            </w:r>
            <w:proofErr w:type="spellStart"/>
            <w:r>
              <w:rPr>
                <w:sz w:val="17"/>
              </w:rPr>
              <w:t>perlu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diunggah</w:t>
            </w:r>
            <w:proofErr w:type="spellEnd"/>
            <w:r>
              <w:rPr>
                <w:sz w:val="17"/>
              </w:rPr>
              <w:t xml:space="preserve"> &amp; </w:t>
            </w:r>
            <w:proofErr w:type="spellStart"/>
            <w:r>
              <w:rPr>
                <w:sz w:val="17"/>
              </w:rPr>
              <w:t>disimpan</w:t>
            </w:r>
            <w:proofErr w:type="spellEnd"/>
            <w:r>
              <w:rPr>
                <w:sz w:val="17"/>
              </w:rPr>
              <w:t xml:space="preserve"> di </w:t>
            </w: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cukup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dicatat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nomornya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42B98DB0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kebutuhan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lampiran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dokumen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pajak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637D618B" w14:textId="502722C4" w:rsidR="001B190B" w:rsidRDefault="00AF4532">
            <w:r>
              <w:t>accounting</w:t>
            </w:r>
          </w:p>
        </w:tc>
      </w:tr>
    </w:tbl>
    <w:p w14:paraId="03467345" w14:textId="77777777" w:rsidR="001B190B" w:rsidRDefault="001B190B"/>
    <w:p w14:paraId="40C0E2DA" w14:textId="77777777" w:rsidR="001B190B" w:rsidRDefault="00000000">
      <w:r>
        <w:br w:type="page"/>
      </w:r>
    </w:p>
    <w:p w14:paraId="42CB954C" w14:textId="77777777" w:rsidR="001B190B" w:rsidRDefault="00000000">
      <w:pPr>
        <w:pStyle w:val="Heading1"/>
      </w:pPr>
      <w:r>
        <w:rPr>
          <w:color w:val="1F3964"/>
          <w:sz w:val="30"/>
        </w:rPr>
        <w:lastRenderedPageBreak/>
        <w:t xml:space="preserve">Bagian III — Modul </w:t>
      </w:r>
      <w:proofErr w:type="spellStart"/>
      <w:r>
        <w:rPr>
          <w:color w:val="1F3964"/>
          <w:sz w:val="30"/>
        </w:rPr>
        <w:t>Operasional</w:t>
      </w:r>
      <w:proofErr w:type="spellEnd"/>
      <w:r>
        <w:rPr>
          <w:color w:val="1F3964"/>
          <w:sz w:val="30"/>
        </w:rPr>
        <w:t xml:space="preserve"> &amp; Charge</w:t>
      </w:r>
    </w:p>
    <w:p w14:paraId="172B55C2" w14:textId="77777777" w:rsidR="001B190B" w:rsidRDefault="00000000">
      <w:pPr>
        <w:pStyle w:val="Heading2"/>
      </w:pPr>
      <w:r>
        <w:rPr>
          <w:color w:val="006A4E"/>
          <w:sz w:val="25"/>
        </w:rPr>
        <w:t>L. GTO / Revenue Sharing (</w:t>
      </w:r>
      <w:proofErr w:type="spellStart"/>
      <w:r>
        <w:rPr>
          <w:color w:val="006A4E"/>
          <w:sz w:val="25"/>
        </w:rPr>
        <w:t>rental_management_gto_meter</w:t>
      </w:r>
      <w:proofErr w:type="spellEnd"/>
      <w:r>
        <w:rPr>
          <w:color w:val="006A4E"/>
          <w:sz w:val="25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3"/>
        <w:gridCol w:w="5251"/>
        <w:gridCol w:w="4110"/>
        <w:gridCol w:w="4394"/>
      </w:tblGrid>
      <w:tr w:rsidR="001B190B" w14:paraId="2EF8F237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7485C273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4A81A0D9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6A049466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4CBDF8A7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59278937" w14:textId="77777777">
        <w:trPr>
          <w:jc w:val="center"/>
        </w:trPr>
        <w:tc>
          <w:tcPr>
            <w:tcW w:w="576" w:type="dxa"/>
          </w:tcPr>
          <w:p w14:paraId="1F70EFC4" w14:textId="77777777" w:rsidR="001B190B" w:rsidRDefault="00000000">
            <w:r>
              <w:rPr>
                <w:sz w:val="17"/>
              </w:rPr>
              <w:t>38</w:t>
            </w:r>
          </w:p>
        </w:tc>
        <w:tc>
          <w:tcPr>
            <w:tcW w:w="5328" w:type="dxa"/>
          </w:tcPr>
          <w:p w14:paraId="4AAAE621" w14:textId="77777777" w:rsidR="001B190B" w:rsidRDefault="00000000"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sewa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berbasis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omzet</w:t>
            </w:r>
            <w:proofErr w:type="spellEnd"/>
            <w:r>
              <w:rPr>
                <w:sz w:val="17"/>
              </w:rPr>
              <w:t xml:space="preserve"> (GTO)? Model mana: Higher-of, </w:t>
            </w:r>
            <w:proofErr w:type="spellStart"/>
            <w:r>
              <w:rPr>
                <w:sz w:val="17"/>
              </w:rPr>
              <w:t>Base+Overage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Pure %?</w:t>
            </w:r>
          </w:p>
        </w:tc>
        <w:tc>
          <w:tcPr>
            <w:tcW w:w="4176" w:type="dxa"/>
          </w:tcPr>
          <w:p w14:paraId="194B551C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konfigurasi</w:t>
            </w:r>
            <w:proofErr w:type="spellEnd"/>
            <w:r>
              <w:rPr>
                <w:color w:val="555555"/>
                <w:sz w:val="16"/>
              </w:rPr>
              <w:t xml:space="preserve"> GTO di </w:t>
            </w:r>
            <w:proofErr w:type="spellStart"/>
            <w:r>
              <w:rPr>
                <w:color w:val="555555"/>
                <w:sz w:val="16"/>
              </w:rPr>
              <w:t>kontrak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7A0CD3D5" w14:textId="23D6F8E5" w:rsidR="001B190B" w:rsidRDefault="00AF4532">
            <w:r>
              <w:t xml:space="preserve">Ada, higher of, base + </w:t>
            </w:r>
            <w:proofErr w:type="gramStart"/>
            <w:r>
              <w:t>overage ,</w:t>
            </w:r>
            <w:proofErr w:type="gramEnd"/>
            <w:r>
              <w:t xml:space="preserve"> pure 100%</w:t>
            </w:r>
          </w:p>
        </w:tc>
      </w:tr>
      <w:tr w:rsidR="001B190B" w14:paraId="12FE4984" w14:textId="77777777">
        <w:trPr>
          <w:jc w:val="center"/>
        </w:trPr>
        <w:tc>
          <w:tcPr>
            <w:tcW w:w="576" w:type="dxa"/>
          </w:tcPr>
          <w:p w14:paraId="5CC7DFF7" w14:textId="77777777" w:rsidR="001B190B" w:rsidRDefault="00000000">
            <w:r>
              <w:rPr>
                <w:sz w:val="17"/>
              </w:rPr>
              <w:t>39</w:t>
            </w:r>
          </w:p>
        </w:tc>
        <w:tc>
          <w:tcPr>
            <w:tcW w:w="5328" w:type="dxa"/>
          </w:tcPr>
          <w:p w14:paraId="7AE7F087" w14:textId="77777777" w:rsidR="001B190B" w:rsidRDefault="00000000">
            <w:proofErr w:type="spellStart"/>
            <w:r>
              <w:rPr>
                <w:sz w:val="17"/>
              </w:rPr>
              <w:t>Persentase</w:t>
            </w:r>
            <w:proofErr w:type="spellEnd"/>
            <w:r>
              <w:rPr>
                <w:sz w:val="17"/>
              </w:rPr>
              <w:t xml:space="preserve"> GTO &amp; breakpoint per </w:t>
            </w:r>
            <w:proofErr w:type="spellStart"/>
            <w:r>
              <w:rPr>
                <w:sz w:val="17"/>
              </w:rPr>
              <w:t>kategori</w:t>
            </w:r>
            <w:proofErr w:type="spellEnd"/>
            <w:r>
              <w:rPr>
                <w:sz w:val="17"/>
              </w:rPr>
              <w:t xml:space="preserve"> tenant? </w:t>
            </w:r>
            <w:proofErr w:type="spellStart"/>
            <w:r>
              <w:rPr>
                <w:sz w:val="17"/>
              </w:rPr>
              <w:t>Contoh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angka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2F03572A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tarif</w:t>
            </w:r>
            <w:proofErr w:type="spellEnd"/>
            <w:r>
              <w:rPr>
                <w:color w:val="555555"/>
                <w:sz w:val="16"/>
              </w:rPr>
              <w:t xml:space="preserve"> &amp; breakpoint.</w:t>
            </w:r>
          </w:p>
        </w:tc>
        <w:tc>
          <w:tcPr>
            <w:tcW w:w="4464" w:type="dxa"/>
          </w:tcPr>
          <w:p w14:paraId="2E33C44B" w14:textId="77777777" w:rsidR="001B190B" w:rsidRDefault="001B190B"/>
        </w:tc>
      </w:tr>
      <w:tr w:rsidR="001B190B" w14:paraId="607C2356" w14:textId="77777777">
        <w:trPr>
          <w:jc w:val="center"/>
        </w:trPr>
        <w:tc>
          <w:tcPr>
            <w:tcW w:w="576" w:type="dxa"/>
          </w:tcPr>
          <w:p w14:paraId="4056FF61" w14:textId="77777777" w:rsidR="001B190B" w:rsidRDefault="00000000">
            <w:r>
              <w:rPr>
                <w:sz w:val="17"/>
              </w:rPr>
              <w:t>40</w:t>
            </w:r>
          </w:p>
        </w:tc>
        <w:tc>
          <w:tcPr>
            <w:tcW w:w="5328" w:type="dxa"/>
          </w:tcPr>
          <w:p w14:paraId="64900F71" w14:textId="77777777" w:rsidR="001B190B" w:rsidRDefault="00000000">
            <w:proofErr w:type="spellStart"/>
            <w:r>
              <w:rPr>
                <w:sz w:val="17"/>
              </w:rPr>
              <w:t>Bagaimana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omzet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dideklarasikan</w:t>
            </w:r>
            <w:proofErr w:type="spellEnd"/>
            <w:r>
              <w:rPr>
                <w:sz w:val="17"/>
              </w:rPr>
              <w:t xml:space="preserve"> (self-report tenant, POS integration, audit)? </w:t>
            </w:r>
            <w:proofErr w:type="spellStart"/>
            <w:r>
              <w:rPr>
                <w:sz w:val="17"/>
              </w:rPr>
              <w:t>Frekuensi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05AD4EC7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proses turnover declaration.</w:t>
            </w:r>
          </w:p>
        </w:tc>
        <w:tc>
          <w:tcPr>
            <w:tcW w:w="4464" w:type="dxa"/>
          </w:tcPr>
          <w:p w14:paraId="64B3CAE8" w14:textId="2C45A8C6" w:rsidR="001B190B" w:rsidRDefault="00AF4532">
            <w:proofErr w:type="spellStart"/>
            <w:r>
              <w:t>Self Report</w:t>
            </w:r>
            <w:proofErr w:type="spellEnd"/>
            <w:r>
              <w:t xml:space="preserve"> &amp; POS integration</w:t>
            </w:r>
          </w:p>
        </w:tc>
      </w:tr>
      <w:tr w:rsidR="001B190B" w14:paraId="200FABBC" w14:textId="77777777">
        <w:trPr>
          <w:jc w:val="center"/>
        </w:trPr>
        <w:tc>
          <w:tcPr>
            <w:tcW w:w="576" w:type="dxa"/>
          </w:tcPr>
          <w:p w14:paraId="15647A27" w14:textId="77777777" w:rsidR="001B190B" w:rsidRDefault="00000000">
            <w:r>
              <w:rPr>
                <w:sz w:val="17"/>
              </w:rPr>
              <w:t>41</w:t>
            </w:r>
          </w:p>
        </w:tc>
        <w:tc>
          <w:tcPr>
            <w:tcW w:w="5328" w:type="dxa"/>
          </w:tcPr>
          <w:p w14:paraId="4AAEF0D3" w14:textId="77777777" w:rsidR="001B190B" w:rsidRDefault="00000000"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omzet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dikoreksi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rekonsiliasi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tahunan</w:t>
            </w:r>
            <w:proofErr w:type="spellEnd"/>
            <w:r>
              <w:rPr>
                <w:sz w:val="17"/>
              </w:rPr>
              <w:t xml:space="preserve"> (annual reconciliation)?</w:t>
            </w:r>
          </w:p>
        </w:tc>
        <w:tc>
          <w:tcPr>
            <w:tcW w:w="4176" w:type="dxa"/>
          </w:tcPr>
          <w:p w14:paraId="3459B382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penyesuaian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akhir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tahun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7048486F" w14:textId="77777777" w:rsidR="001B190B" w:rsidRDefault="001B190B"/>
        </w:tc>
      </w:tr>
    </w:tbl>
    <w:p w14:paraId="143C03DF" w14:textId="77777777" w:rsidR="001B190B" w:rsidRDefault="001B190B"/>
    <w:p w14:paraId="5D6D3ACE" w14:textId="77777777" w:rsidR="001B190B" w:rsidRDefault="00000000">
      <w:pPr>
        <w:pStyle w:val="Heading2"/>
      </w:pPr>
      <w:r>
        <w:rPr>
          <w:color w:val="006A4E"/>
          <w:sz w:val="25"/>
        </w:rPr>
        <w:t>M. Meter &amp; Utility Recharge (</w:t>
      </w:r>
      <w:proofErr w:type="spellStart"/>
      <w:r>
        <w:rPr>
          <w:color w:val="006A4E"/>
          <w:sz w:val="25"/>
        </w:rPr>
        <w:t>rental_management_gto_meter</w:t>
      </w:r>
      <w:proofErr w:type="spellEnd"/>
      <w:r>
        <w:rPr>
          <w:color w:val="006A4E"/>
          <w:sz w:val="25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3"/>
        <w:gridCol w:w="5248"/>
        <w:gridCol w:w="4111"/>
        <w:gridCol w:w="4396"/>
      </w:tblGrid>
      <w:tr w:rsidR="001B190B" w14:paraId="3B10D416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4275E4E6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3FDB3341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574A2D70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53BDFFF2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54A9918B" w14:textId="77777777">
        <w:trPr>
          <w:jc w:val="center"/>
        </w:trPr>
        <w:tc>
          <w:tcPr>
            <w:tcW w:w="576" w:type="dxa"/>
          </w:tcPr>
          <w:p w14:paraId="0FA51C6C" w14:textId="77777777" w:rsidR="001B190B" w:rsidRDefault="00000000">
            <w:r>
              <w:rPr>
                <w:sz w:val="17"/>
              </w:rPr>
              <w:t>42</w:t>
            </w:r>
          </w:p>
        </w:tc>
        <w:tc>
          <w:tcPr>
            <w:tcW w:w="5328" w:type="dxa"/>
          </w:tcPr>
          <w:p w14:paraId="4C401933" w14:textId="77777777" w:rsidR="001B190B" w:rsidRDefault="00000000">
            <w:proofErr w:type="spellStart"/>
            <w:r>
              <w:rPr>
                <w:sz w:val="17"/>
              </w:rPr>
              <w:t>Utilitas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apa</w:t>
            </w:r>
            <w:proofErr w:type="spellEnd"/>
            <w:r>
              <w:rPr>
                <w:sz w:val="17"/>
              </w:rPr>
              <w:t xml:space="preserve"> yang di-recharge </w:t>
            </w:r>
            <w:proofErr w:type="spellStart"/>
            <w:r>
              <w:rPr>
                <w:sz w:val="17"/>
              </w:rPr>
              <w:t>ke</w:t>
            </w:r>
            <w:proofErr w:type="spellEnd"/>
            <w:r>
              <w:rPr>
                <w:sz w:val="17"/>
              </w:rPr>
              <w:t xml:space="preserve"> tenant (</w:t>
            </w:r>
            <w:proofErr w:type="spellStart"/>
            <w:r>
              <w:rPr>
                <w:sz w:val="17"/>
              </w:rPr>
              <w:t>listrik</w:t>
            </w:r>
            <w:proofErr w:type="spellEnd"/>
            <w:r>
              <w:rPr>
                <w:sz w:val="17"/>
              </w:rPr>
              <w:t>, air, gas, chilled water)? Ada sub-meter?</w:t>
            </w:r>
          </w:p>
        </w:tc>
        <w:tc>
          <w:tcPr>
            <w:tcW w:w="4176" w:type="dxa"/>
          </w:tcPr>
          <w:p w14:paraId="52139BAF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master meter &amp; </w:t>
            </w:r>
            <w:proofErr w:type="spellStart"/>
            <w:r>
              <w:rPr>
                <w:color w:val="555555"/>
                <w:sz w:val="16"/>
              </w:rPr>
              <w:t>produk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55486077" w14:textId="3C13920B" w:rsidR="001B190B" w:rsidRDefault="008F20B7">
            <w:r>
              <w:t>Listrik, air, gas (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). Ada sub-meter </w:t>
            </w:r>
            <w:proofErr w:type="spellStart"/>
            <w:r>
              <w:t>untuk</w:t>
            </w:r>
            <w:proofErr w:type="spellEnd"/>
            <w:r>
              <w:t xml:space="preserve"> masing-masing tenant</w:t>
            </w:r>
          </w:p>
        </w:tc>
      </w:tr>
      <w:tr w:rsidR="001B190B" w14:paraId="68D14094" w14:textId="77777777">
        <w:trPr>
          <w:jc w:val="center"/>
        </w:trPr>
        <w:tc>
          <w:tcPr>
            <w:tcW w:w="576" w:type="dxa"/>
          </w:tcPr>
          <w:p w14:paraId="084152F2" w14:textId="77777777" w:rsidR="001B190B" w:rsidRDefault="00000000">
            <w:r>
              <w:rPr>
                <w:sz w:val="17"/>
              </w:rPr>
              <w:t>43</w:t>
            </w:r>
          </w:p>
        </w:tc>
        <w:tc>
          <w:tcPr>
            <w:tcW w:w="5328" w:type="dxa"/>
          </w:tcPr>
          <w:p w14:paraId="4D17D266" w14:textId="77777777" w:rsidR="001B190B" w:rsidRDefault="00000000">
            <w:r>
              <w:rPr>
                <w:sz w:val="17"/>
              </w:rPr>
              <w:t xml:space="preserve">Tarif per unit (flat, tiered, </w:t>
            </w:r>
            <w:proofErr w:type="spellStart"/>
            <w:r>
              <w:rPr>
                <w:sz w:val="17"/>
              </w:rPr>
              <w:t>mengikuti</w:t>
            </w:r>
            <w:proofErr w:type="spellEnd"/>
            <w:r>
              <w:rPr>
                <w:sz w:val="17"/>
              </w:rPr>
              <w:t xml:space="preserve"> PLN/PDAM + margin)? Ada minimum charge?</w:t>
            </w:r>
          </w:p>
        </w:tc>
        <w:tc>
          <w:tcPr>
            <w:tcW w:w="4176" w:type="dxa"/>
          </w:tcPr>
          <w:p w14:paraId="25EF6DA5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perhitungan</w:t>
            </w:r>
            <w:proofErr w:type="spellEnd"/>
            <w:r>
              <w:rPr>
                <w:color w:val="555555"/>
                <w:sz w:val="16"/>
              </w:rPr>
              <w:t xml:space="preserve"> recharge.</w:t>
            </w:r>
          </w:p>
        </w:tc>
        <w:tc>
          <w:tcPr>
            <w:tcW w:w="4464" w:type="dxa"/>
          </w:tcPr>
          <w:p w14:paraId="6D4E1D91" w14:textId="359AF933" w:rsidR="001B190B" w:rsidRDefault="008F20B7">
            <w:r>
              <w:t>Flat (PLN/PDAM + margin). No min charge</w:t>
            </w:r>
          </w:p>
        </w:tc>
      </w:tr>
      <w:tr w:rsidR="001B190B" w14:paraId="6DEC5FCA" w14:textId="77777777">
        <w:trPr>
          <w:jc w:val="center"/>
        </w:trPr>
        <w:tc>
          <w:tcPr>
            <w:tcW w:w="576" w:type="dxa"/>
          </w:tcPr>
          <w:p w14:paraId="3EA7662D" w14:textId="77777777" w:rsidR="001B190B" w:rsidRDefault="00000000">
            <w:r>
              <w:rPr>
                <w:sz w:val="17"/>
              </w:rPr>
              <w:t>44</w:t>
            </w:r>
          </w:p>
        </w:tc>
        <w:tc>
          <w:tcPr>
            <w:tcW w:w="5328" w:type="dxa"/>
          </w:tcPr>
          <w:p w14:paraId="3707A237" w14:textId="77777777" w:rsidR="001B190B" w:rsidRDefault="00000000">
            <w:proofErr w:type="spellStart"/>
            <w:r>
              <w:rPr>
                <w:sz w:val="17"/>
              </w:rPr>
              <w:t>Frekuensi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pembacaan</w:t>
            </w:r>
            <w:proofErr w:type="spellEnd"/>
            <w:r>
              <w:rPr>
                <w:sz w:val="17"/>
              </w:rPr>
              <w:t xml:space="preserve"> meter &amp; </w:t>
            </w:r>
            <w:proofErr w:type="spellStart"/>
            <w:r>
              <w:rPr>
                <w:sz w:val="17"/>
              </w:rPr>
              <w:t>siapa</w:t>
            </w:r>
            <w:proofErr w:type="spellEnd"/>
            <w:r>
              <w:rPr>
                <w:sz w:val="17"/>
              </w:rPr>
              <w:t xml:space="preserve"> yang input?</w:t>
            </w:r>
          </w:p>
        </w:tc>
        <w:tc>
          <w:tcPr>
            <w:tcW w:w="4176" w:type="dxa"/>
          </w:tcPr>
          <w:p w14:paraId="3AE6F7F7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proses reading &amp; </w:t>
            </w:r>
            <w:proofErr w:type="spellStart"/>
            <w:r>
              <w:rPr>
                <w:color w:val="555555"/>
                <w:sz w:val="16"/>
              </w:rPr>
              <w:t>jadwal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49C38C5B" w14:textId="673501D6" w:rsidR="001B190B" w:rsidRDefault="008F20B7"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  <w:r>
              <w:t xml:space="preserve">, data </w:t>
            </w:r>
            <w:proofErr w:type="spellStart"/>
            <w:r>
              <w:t>diambil</w:t>
            </w:r>
            <w:proofErr w:type="spellEnd"/>
            <w:r>
              <w:t xml:space="preserve"> oleh </w:t>
            </w:r>
            <w:proofErr w:type="spellStart"/>
            <w:r>
              <w:t>teknisi</w:t>
            </w:r>
            <w:proofErr w:type="spellEnd"/>
            <w:r>
              <w:t xml:space="preserve"> / security, input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tagihan</w:t>
            </w:r>
            <w:proofErr w:type="spellEnd"/>
            <w:r>
              <w:t xml:space="preserve"> oleh BM / TR</w:t>
            </w:r>
          </w:p>
        </w:tc>
      </w:tr>
      <w:tr w:rsidR="001B190B" w14:paraId="09873555" w14:textId="77777777">
        <w:trPr>
          <w:jc w:val="center"/>
        </w:trPr>
        <w:tc>
          <w:tcPr>
            <w:tcW w:w="576" w:type="dxa"/>
          </w:tcPr>
          <w:p w14:paraId="2023B555" w14:textId="77777777" w:rsidR="001B190B" w:rsidRDefault="00000000">
            <w:r>
              <w:rPr>
                <w:sz w:val="17"/>
              </w:rPr>
              <w:t>45</w:t>
            </w:r>
          </w:p>
        </w:tc>
        <w:tc>
          <w:tcPr>
            <w:tcW w:w="5328" w:type="dxa"/>
          </w:tcPr>
          <w:p w14:paraId="14F03567" w14:textId="77777777" w:rsidR="001B190B" w:rsidRDefault="00000000"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ada</w:t>
            </w:r>
            <w:proofErr w:type="spellEnd"/>
            <w:r>
              <w:rPr>
                <w:sz w:val="17"/>
              </w:rPr>
              <w:t xml:space="preserve"> standing charge/</w:t>
            </w:r>
            <w:proofErr w:type="spellStart"/>
            <w:r>
              <w:rPr>
                <w:sz w:val="17"/>
              </w:rPr>
              <w:t>abonemen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terpisah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pemakaian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5E3D7ABF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komponen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tagihan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779AD26A" w14:textId="393795F3" w:rsidR="001B190B" w:rsidRDefault="008F20B7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listrik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abodemen</w:t>
            </w:r>
            <w:proofErr w:type="spellEnd"/>
          </w:p>
        </w:tc>
      </w:tr>
    </w:tbl>
    <w:p w14:paraId="2315A4EB" w14:textId="77777777" w:rsidR="001B190B" w:rsidRDefault="001B190B"/>
    <w:p w14:paraId="10649734" w14:textId="77777777" w:rsidR="001B190B" w:rsidRDefault="00000000">
      <w:pPr>
        <w:pStyle w:val="Heading2"/>
      </w:pPr>
      <w:r>
        <w:rPr>
          <w:color w:val="006A4E"/>
          <w:sz w:val="25"/>
        </w:rPr>
        <w:t>N. CAM / Service Charge (</w:t>
      </w:r>
      <w:proofErr w:type="spellStart"/>
      <w:r>
        <w:rPr>
          <w:color w:val="006A4E"/>
          <w:sz w:val="25"/>
        </w:rPr>
        <w:t>rental_management_cam</w:t>
      </w:r>
      <w:proofErr w:type="spellEnd"/>
      <w:r>
        <w:rPr>
          <w:color w:val="006A4E"/>
          <w:sz w:val="25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3"/>
        <w:gridCol w:w="5253"/>
        <w:gridCol w:w="4108"/>
        <w:gridCol w:w="4394"/>
      </w:tblGrid>
      <w:tr w:rsidR="001B190B" w14:paraId="11DDB07F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7E095278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46ADC8B8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13FA0FBE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7B3A97C7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36A55F64" w14:textId="77777777">
        <w:trPr>
          <w:jc w:val="center"/>
        </w:trPr>
        <w:tc>
          <w:tcPr>
            <w:tcW w:w="576" w:type="dxa"/>
          </w:tcPr>
          <w:p w14:paraId="00C8ADB7" w14:textId="77777777" w:rsidR="001B190B" w:rsidRDefault="00000000">
            <w:r>
              <w:rPr>
                <w:sz w:val="17"/>
              </w:rPr>
              <w:t>46</w:t>
            </w:r>
          </w:p>
        </w:tc>
        <w:tc>
          <w:tcPr>
            <w:tcW w:w="5328" w:type="dxa"/>
          </w:tcPr>
          <w:p w14:paraId="2DBCF416" w14:textId="77777777" w:rsidR="001B190B" w:rsidRDefault="00000000">
            <w:r>
              <w:rPr>
                <w:sz w:val="17"/>
              </w:rPr>
              <w:t xml:space="preserve">Dasar apportionment service charge (pro-rata </w:t>
            </w:r>
            <w:proofErr w:type="spellStart"/>
            <w:r>
              <w:rPr>
                <w:sz w:val="17"/>
              </w:rPr>
              <w:t>luas</w:t>
            </w:r>
            <w:proofErr w:type="spellEnd"/>
            <w:r>
              <w:rPr>
                <w:sz w:val="17"/>
              </w:rPr>
              <w:t>/NLA, rate per m², fixed)?</w:t>
            </w:r>
          </w:p>
        </w:tc>
        <w:tc>
          <w:tcPr>
            <w:tcW w:w="4176" w:type="dxa"/>
          </w:tcPr>
          <w:p w14:paraId="44ECC915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metode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alokasi</w:t>
            </w:r>
            <w:proofErr w:type="spellEnd"/>
            <w:r>
              <w:rPr>
                <w:color w:val="555555"/>
                <w:sz w:val="16"/>
              </w:rPr>
              <w:t xml:space="preserve"> CAM.</w:t>
            </w:r>
          </w:p>
        </w:tc>
        <w:tc>
          <w:tcPr>
            <w:tcW w:w="4464" w:type="dxa"/>
          </w:tcPr>
          <w:p w14:paraId="4AEB0ED8" w14:textId="43CAE51F" w:rsidR="001B190B" w:rsidRDefault="008F20B7">
            <w:r>
              <w:t>Mostly Rate per m2, fixed (</w:t>
            </w:r>
            <w:proofErr w:type="spellStart"/>
            <w:r>
              <w:t>tergantung</w:t>
            </w:r>
            <w:proofErr w:type="spellEnd"/>
            <w:r>
              <w:t xml:space="preserve"> </w:t>
            </w:r>
            <w:proofErr w:type="spellStart"/>
            <w:r>
              <w:t>nego</w:t>
            </w:r>
            <w:proofErr w:type="spellEnd"/>
            <w:r>
              <w:t>)</w:t>
            </w:r>
          </w:p>
        </w:tc>
      </w:tr>
      <w:tr w:rsidR="001B190B" w14:paraId="1F67BAE5" w14:textId="77777777">
        <w:trPr>
          <w:jc w:val="center"/>
        </w:trPr>
        <w:tc>
          <w:tcPr>
            <w:tcW w:w="576" w:type="dxa"/>
          </w:tcPr>
          <w:p w14:paraId="014960E4" w14:textId="77777777" w:rsidR="001B190B" w:rsidRDefault="00000000">
            <w:r>
              <w:rPr>
                <w:sz w:val="17"/>
              </w:rPr>
              <w:t>47</w:t>
            </w:r>
          </w:p>
        </w:tc>
        <w:tc>
          <w:tcPr>
            <w:tcW w:w="5328" w:type="dxa"/>
          </w:tcPr>
          <w:p w14:paraId="7716AAF8" w14:textId="77777777" w:rsidR="001B190B" w:rsidRDefault="00000000">
            <w:proofErr w:type="spellStart"/>
            <w:r>
              <w:rPr>
                <w:sz w:val="17"/>
              </w:rPr>
              <w:t>Komponen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biaya</w:t>
            </w:r>
            <w:proofErr w:type="spellEnd"/>
            <w:r>
              <w:rPr>
                <w:sz w:val="17"/>
              </w:rPr>
              <w:t xml:space="preserve"> pool CAM (</w:t>
            </w:r>
            <w:proofErr w:type="spellStart"/>
            <w:r>
              <w:rPr>
                <w:sz w:val="17"/>
              </w:rPr>
              <w:t>kebersihan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keamanan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listrik</w:t>
            </w:r>
            <w:proofErr w:type="spellEnd"/>
            <w:r>
              <w:rPr>
                <w:sz w:val="17"/>
              </w:rPr>
              <w:t xml:space="preserve"> area </w:t>
            </w:r>
            <w:proofErr w:type="spellStart"/>
            <w:r>
              <w:rPr>
                <w:sz w:val="17"/>
              </w:rPr>
              <w:t>umum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dll</w:t>
            </w:r>
            <w:proofErr w:type="spellEnd"/>
            <w:r>
              <w:rPr>
                <w:sz w:val="17"/>
              </w:rPr>
              <w:t>)?</w:t>
            </w:r>
          </w:p>
        </w:tc>
        <w:tc>
          <w:tcPr>
            <w:tcW w:w="4176" w:type="dxa"/>
          </w:tcPr>
          <w:p w14:paraId="3BA9E960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expense pool.</w:t>
            </w:r>
          </w:p>
        </w:tc>
        <w:tc>
          <w:tcPr>
            <w:tcW w:w="4464" w:type="dxa"/>
          </w:tcPr>
          <w:p w14:paraId="006AE1DE" w14:textId="212D7882" w:rsidR="001B190B" w:rsidRDefault="008F20B7">
            <w:proofErr w:type="spellStart"/>
            <w:r>
              <w:t>Kebersihan</w:t>
            </w:r>
            <w:proofErr w:type="spellEnd"/>
            <w:r>
              <w:t xml:space="preserve">, </w:t>
            </w:r>
            <w:proofErr w:type="spellStart"/>
            <w:r>
              <w:t>keamanan</w:t>
            </w:r>
            <w:proofErr w:type="spellEnd"/>
            <w:r>
              <w:t xml:space="preserve">, IPL, </w:t>
            </w:r>
            <w:proofErr w:type="spellStart"/>
            <w:r>
              <w:t>listrik</w:t>
            </w:r>
            <w:proofErr w:type="spellEnd"/>
            <w:r>
              <w:t>, maintenance genset, lift, AC</w:t>
            </w:r>
          </w:p>
        </w:tc>
      </w:tr>
      <w:tr w:rsidR="001B190B" w14:paraId="0D4C6F5F" w14:textId="77777777">
        <w:trPr>
          <w:jc w:val="center"/>
        </w:trPr>
        <w:tc>
          <w:tcPr>
            <w:tcW w:w="576" w:type="dxa"/>
          </w:tcPr>
          <w:p w14:paraId="6979B456" w14:textId="77777777" w:rsidR="001B190B" w:rsidRDefault="00000000">
            <w:r>
              <w:rPr>
                <w:sz w:val="17"/>
              </w:rPr>
              <w:t>48</w:t>
            </w:r>
          </w:p>
        </w:tc>
        <w:tc>
          <w:tcPr>
            <w:tcW w:w="5328" w:type="dxa"/>
          </w:tcPr>
          <w:p w14:paraId="7D084814" w14:textId="77777777" w:rsidR="001B190B" w:rsidRDefault="00000000"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service charge </w:t>
            </w:r>
            <w:proofErr w:type="spellStart"/>
            <w:r>
              <w:rPr>
                <w:sz w:val="17"/>
              </w:rPr>
              <w:t>ditagih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atas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dasar</w:t>
            </w:r>
            <w:proofErr w:type="spellEnd"/>
            <w:r>
              <w:rPr>
                <w:sz w:val="17"/>
              </w:rPr>
              <w:t xml:space="preserve"> budget (</w:t>
            </w:r>
            <w:proofErr w:type="spellStart"/>
            <w:r>
              <w:rPr>
                <w:sz w:val="17"/>
              </w:rPr>
              <w:t>estimasi</w:t>
            </w:r>
            <w:proofErr w:type="spellEnd"/>
            <w:r>
              <w:rPr>
                <w:sz w:val="17"/>
              </w:rPr>
              <w:t xml:space="preserve">) </w:t>
            </w:r>
            <w:proofErr w:type="spellStart"/>
            <w:r>
              <w:rPr>
                <w:sz w:val="17"/>
              </w:rPr>
              <w:t>lalu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direkonsiliasi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</w:t>
            </w:r>
            <w:proofErr w:type="spellEnd"/>
            <w:r>
              <w:rPr>
                <w:sz w:val="17"/>
              </w:rPr>
              <w:t xml:space="preserve"> actual?</w:t>
            </w:r>
          </w:p>
        </w:tc>
        <w:tc>
          <w:tcPr>
            <w:tcW w:w="4176" w:type="dxa"/>
          </w:tcPr>
          <w:p w14:paraId="41C22106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siklus</w:t>
            </w:r>
            <w:proofErr w:type="spellEnd"/>
            <w:r>
              <w:rPr>
                <w:color w:val="555555"/>
                <w:sz w:val="16"/>
              </w:rPr>
              <w:t xml:space="preserve"> budget vs actual &amp; balancing charge.</w:t>
            </w:r>
          </w:p>
        </w:tc>
        <w:tc>
          <w:tcPr>
            <w:tcW w:w="4464" w:type="dxa"/>
          </w:tcPr>
          <w:p w14:paraId="4F79C376" w14:textId="71470C6C" w:rsidR="001B190B" w:rsidRDefault="00EA387A">
            <w:proofErr w:type="spellStart"/>
            <w:r>
              <w:t>Seharusnya</w:t>
            </w:r>
            <w:proofErr w:type="spellEnd"/>
            <w:r>
              <w:t xml:space="preserve"> </w:t>
            </w:r>
            <w:proofErr w:type="spellStart"/>
            <w:r>
              <w:t>demikian</w:t>
            </w:r>
            <w:proofErr w:type="spellEnd"/>
            <w:r>
              <w:t xml:space="preserve">,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kadang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gramStart"/>
            <w:r>
              <w:t xml:space="preserve">dan  </w:t>
            </w:r>
            <w:proofErr w:type="spellStart"/>
            <w:r>
              <w:t>mengikuti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market</w:t>
            </w:r>
          </w:p>
        </w:tc>
      </w:tr>
      <w:tr w:rsidR="001B190B" w14:paraId="60DC1B04" w14:textId="77777777">
        <w:trPr>
          <w:jc w:val="center"/>
        </w:trPr>
        <w:tc>
          <w:tcPr>
            <w:tcW w:w="576" w:type="dxa"/>
          </w:tcPr>
          <w:p w14:paraId="48593965" w14:textId="77777777" w:rsidR="001B190B" w:rsidRDefault="00000000">
            <w:r>
              <w:rPr>
                <w:sz w:val="17"/>
              </w:rPr>
              <w:t>49</w:t>
            </w:r>
          </w:p>
        </w:tc>
        <w:tc>
          <w:tcPr>
            <w:tcW w:w="5328" w:type="dxa"/>
          </w:tcPr>
          <w:p w14:paraId="21FBC623" w14:textId="77777777" w:rsidR="001B190B" w:rsidRDefault="00000000">
            <w:proofErr w:type="spellStart"/>
            <w:r>
              <w:rPr>
                <w:sz w:val="17"/>
              </w:rPr>
              <w:t>Frekuensi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rekonsiliasi</w:t>
            </w:r>
            <w:proofErr w:type="spellEnd"/>
            <w:r>
              <w:rPr>
                <w:sz w:val="17"/>
              </w:rPr>
              <w:t xml:space="preserve"> CAM (</w:t>
            </w:r>
            <w:proofErr w:type="spellStart"/>
            <w:r>
              <w:rPr>
                <w:sz w:val="17"/>
              </w:rPr>
              <w:t>tahunan</w:t>
            </w:r>
            <w:proofErr w:type="spellEnd"/>
            <w:r>
              <w:rPr>
                <w:sz w:val="17"/>
              </w:rPr>
              <w:t xml:space="preserve">)? </w:t>
            </w:r>
            <w:proofErr w:type="spellStart"/>
            <w:r>
              <w:rPr>
                <w:sz w:val="17"/>
              </w:rPr>
              <w:t>Bagaimana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selisih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dibebankan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dikreditkan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52ECFC83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reconciliation.</w:t>
            </w:r>
          </w:p>
        </w:tc>
        <w:tc>
          <w:tcPr>
            <w:tcW w:w="4464" w:type="dxa"/>
          </w:tcPr>
          <w:p w14:paraId="68A01896" w14:textId="77777777" w:rsidR="001B190B" w:rsidRDefault="001B190B"/>
        </w:tc>
      </w:tr>
    </w:tbl>
    <w:p w14:paraId="77055133" w14:textId="77777777" w:rsidR="001B190B" w:rsidRDefault="001B190B"/>
    <w:p w14:paraId="22090F2F" w14:textId="77777777" w:rsidR="001B190B" w:rsidRDefault="00000000">
      <w:pPr>
        <w:pStyle w:val="Heading2"/>
      </w:pPr>
      <w:r>
        <w:rPr>
          <w:color w:val="006A4E"/>
          <w:sz w:val="25"/>
        </w:rPr>
        <w:t>O. Rent Escalation (</w:t>
      </w:r>
      <w:proofErr w:type="spellStart"/>
      <w:r>
        <w:rPr>
          <w:color w:val="006A4E"/>
          <w:sz w:val="25"/>
        </w:rPr>
        <w:t>rental_management_rent_escalation</w:t>
      </w:r>
      <w:proofErr w:type="spellEnd"/>
      <w:r>
        <w:rPr>
          <w:color w:val="006A4E"/>
          <w:sz w:val="25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3"/>
        <w:gridCol w:w="5254"/>
        <w:gridCol w:w="4113"/>
        <w:gridCol w:w="4388"/>
      </w:tblGrid>
      <w:tr w:rsidR="001B190B" w14:paraId="79EF879E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50984914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7D385748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75796F3F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4EADBB19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430378C1" w14:textId="77777777">
        <w:trPr>
          <w:jc w:val="center"/>
        </w:trPr>
        <w:tc>
          <w:tcPr>
            <w:tcW w:w="576" w:type="dxa"/>
          </w:tcPr>
          <w:p w14:paraId="7532BAEC" w14:textId="77777777" w:rsidR="001B190B" w:rsidRDefault="00000000">
            <w:r>
              <w:rPr>
                <w:sz w:val="17"/>
              </w:rPr>
              <w:t>50</w:t>
            </w:r>
          </w:p>
        </w:tc>
        <w:tc>
          <w:tcPr>
            <w:tcW w:w="5328" w:type="dxa"/>
          </w:tcPr>
          <w:p w14:paraId="3639D99C" w14:textId="77777777" w:rsidR="001B190B" w:rsidRDefault="00000000">
            <w:proofErr w:type="spellStart"/>
            <w:r>
              <w:rPr>
                <w:sz w:val="17"/>
              </w:rPr>
              <w:t>Aturan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kenaikan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sewa</w:t>
            </w:r>
            <w:proofErr w:type="spellEnd"/>
            <w:r>
              <w:rPr>
                <w:sz w:val="17"/>
              </w:rPr>
              <w:t xml:space="preserve"> (fixed % per </w:t>
            </w:r>
            <w:proofErr w:type="spellStart"/>
            <w:r>
              <w:rPr>
                <w:sz w:val="17"/>
              </w:rPr>
              <w:t>tahun</w:t>
            </w:r>
            <w:proofErr w:type="spellEnd"/>
            <w:r>
              <w:rPr>
                <w:sz w:val="17"/>
              </w:rPr>
              <w:t xml:space="preserve">, nominal, </w:t>
            </w:r>
            <w:proofErr w:type="spellStart"/>
            <w:r>
              <w:rPr>
                <w:sz w:val="17"/>
              </w:rPr>
              <w:t>mengikuti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indeks</w:t>
            </w:r>
            <w:proofErr w:type="spellEnd"/>
            <w:r>
              <w:rPr>
                <w:sz w:val="17"/>
              </w:rPr>
              <w:t>/CPI)?</w:t>
            </w:r>
          </w:p>
        </w:tc>
        <w:tc>
          <w:tcPr>
            <w:tcW w:w="4176" w:type="dxa"/>
          </w:tcPr>
          <w:p w14:paraId="645E0279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tipe</w:t>
            </w:r>
            <w:proofErr w:type="spellEnd"/>
            <w:r>
              <w:rPr>
                <w:color w:val="555555"/>
                <w:sz w:val="16"/>
              </w:rPr>
              <w:t xml:space="preserve"> &amp; </w:t>
            </w:r>
            <w:proofErr w:type="spellStart"/>
            <w:r>
              <w:rPr>
                <w:color w:val="555555"/>
                <w:sz w:val="16"/>
              </w:rPr>
              <w:t>nilai</w:t>
            </w:r>
            <w:proofErr w:type="spellEnd"/>
            <w:r>
              <w:rPr>
                <w:color w:val="555555"/>
                <w:sz w:val="16"/>
              </w:rPr>
              <w:t xml:space="preserve"> escalation.</w:t>
            </w:r>
          </w:p>
        </w:tc>
        <w:tc>
          <w:tcPr>
            <w:tcW w:w="4464" w:type="dxa"/>
          </w:tcPr>
          <w:p w14:paraId="0591BCC5" w14:textId="20D6B856" w:rsidR="001B190B" w:rsidRDefault="00EA387A"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baku</w:t>
            </w:r>
            <w:proofErr w:type="spellEnd"/>
            <w:r>
              <w:t xml:space="preserve">,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negosiasi</w:t>
            </w:r>
            <w:proofErr w:type="spellEnd"/>
          </w:p>
        </w:tc>
      </w:tr>
      <w:tr w:rsidR="001B190B" w14:paraId="428FC16C" w14:textId="77777777">
        <w:trPr>
          <w:jc w:val="center"/>
        </w:trPr>
        <w:tc>
          <w:tcPr>
            <w:tcW w:w="576" w:type="dxa"/>
          </w:tcPr>
          <w:p w14:paraId="773C5DE0" w14:textId="77777777" w:rsidR="001B190B" w:rsidRDefault="00000000">
            <w:r>
              <w:rPr>
                <w:sz w:val="17"/>
              </w:rPr>
              <w:t>51</w:t>
            </w:r>
          </w:p>
        </w:tc>
        <w:tc>
          <w:tcPr>
            <w:tcW w:w="5328" w:type="dxa"/>
          </w:tcPr>
          <w:p w14:paraId="61EA4B71" w14:textId="77777777" w:rsidR="001B190B" w:rsidRDefault="00000000">
            <w:r>
              <w:rPr>
                <w:sz w:val="17"/>
              </w:rPr>
              <w:t xml:space="preserve">Kapan </w:t>
            </w:r>
            <w:proofErr w:type="spellStart"/>
            <w:r>
              <w:rPr>
                <w:sz w:val="17"/>
              </w:rPr>
              <w:t>kenaikan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berlaku</w:t>
            </w:r>
            <w:proofErr w:type="spellEnd"/>
            <w:r>
              <w:rPr>
                <w:sz w:val="17"/>
              </w:rPr>
              <w:t xml:space="preserve"> (anniversary </w:t>
            </w:r>
            <w:proofErr w:type="spellStart"/>
            <w:r>
              <w:rPr>
                <w:sz w:val="17"/>
              </w:rPr>
              <w:t>kontrak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awal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tahun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kalender</w:t>
            </w:r>
            <w:proofErr w:type="spellEnd"/>
            <w:r>
              <w:rPr>
                <w:sz w:val="17"/>
              </w:rPr>
              <w:t>)?</w:t>
            </w:r>
          </w:p>
        </w:tc>
        <w:tc>
          <w:tcPr>
            <w:tcW w:w="4176" w:type="dxa"/>
          </w:tcPr>
          <w:p w14:paraId="745D0BA2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tanggal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efektif</w:t>
            </w:r>
            <w:proofErr w:type="spellEnd"/>
            <w:r>
              <w:rPr>
                <w:color w:val="555555"/>
                <w:sz w:val="16"/>
              </w:rPr>
              <w:t xml:space="preserve"> &amp; </w:t>
            </w:r>
            <w:proofErr w:type="spellStart"/>
            <w:r>
              <w:rPr>
                <w:color w:val="555555"/>
                <w:sz w:val="16"/>
              </w:rPr>
              <w:t>cron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30944109" w14:textId="3507176E" w:rsidR="001B190B" w:rsidRDefault="00EA387A">
            <w:proofErr w:type="spellStart"/>
            <w:r>
              <w:t>Tergantung</w:t>
            </w:r>
            <w:proofErr w:type="spellEnd"/>
            <w:r>
              <w:t xml:space="preserve"> </w:t>
            </w:r>
            <w:proofErr w:type="spellStart"/>
            <w:r>
              <w:t>negosiasi</w:t>
            </w:r>
            <w:proofErr w:type="spellEnd"/>
            <w:r>
              <w:t xml:space="preserve">, </w:t>
            </w:r>
            <w:proofErr w:type="spellStart"/>
            <w:r>
              <w:t>bisa</w:t>
            </w:r>
            <w:proofErr w:type="spellEnd"/>
            <w:r>
              <w:t xml:space="preserve"> fixed </w:t>
            </w:r>
            <w:proofErr w:type="spellStart"/>
            <w:r>
              <w:t>ataupun</w:t>
            </w:r>
            <w:proofErr w:type="spellEnd"/>
            <w:r>
              <w:t xml:space="preserve"> </w:t>
            </w:r>
            <w:proofErr w:type="spellStart"/>
            <w:r>
              <w:t>berjenjang</w:t>
            </w:r>
            <w:proofErr w:type="spellEnd"/>
          </w:p>
        </w:tc>
      </w:tr>
      <w:tr w:rsidR="001B190B" w14:paraId="3A10F544" w14:textId="77777777">
        <w:trPr>
          <w:jc w:val="center"/>
        </w:trPr>
        <w:tc>
          <w:tcPr>
            <w:tcW w:w="576" w:type="dxa"/>
          </w:tcPr>
          <w:p w14:paraId="1FFC2D32" w14:textId="77777777" w:rsidR="001B190B" w:rsidRDefault="00000000">
            <w:r>
              <w:rPr>
                <w:sz w:val="17"/>
              </w:rPr>
              <w:lastRenderedPageBreak/>
              <w:t>52</w:t>
            </w:r>
          </w:p>
        </w:tc>
        <w:tc>
          <w:tcPr>
            <w:tcW w:w="5328" w:type="dxa"/>
          </w:tcPr>
          <w:p w14:paraId="285E8C4A" w14:textId="77777777" w:rsidR="001B190B" w:rsidRDefault="00000000"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kenaikan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perlu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persetujuan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pemberitahuan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</w:t>
            </w:r>
            <w:proofErr w:type="spellEnd"/>
            <w:r>
              <w:rPr>
                <w:sz w:val="17"/>
              </w:rPr>
              <w:t xml:space="preserve"> tenant </w:t>
            </w:r>
            <w:proofErr w:type="spellStart"/>
            <w:r>
              <w:rPr>
                <w:sz w:val="17"/>
              </w:rPr>
              <w:t>dulu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4E38C467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approval/</w:t>
            </w:r>
            <w:proofErr w:type="spellStart"/>
            <w:r>
              <w:rPr>
                <w:color w:val="555555"/>
                <w:sz w:val="16"/>
              </w:rPr>
              <w:t>notifikasi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72D3953B" w14:textId="453D2BDF" w:rsidR="001B190B" w:rsidRDefault="00EA387A">
            <w:proofErr w:type="spellStart"/>
            <w:r>
              <w:t>Pasti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penawaran</w:t>
            </w:r>
            <w:proofErr w:type="spellEnd"/>
            <w:r>
              <w:t xml:space="preserve"> dan </w:t>
            </w:r>
            <w:proofErr w:type="spellStart"/>
            <w:r>
              <w:t>persetujuan</w:t>
            </w:r>
            <w:proofErr w:type="spellEnd"/>
            <w:r>
              <w:t xml:space="preserve"> </w:t>
            </w:r>
            <w:proofErr w:type="spellStart"/>
            <w:r>
              <w:t>dulu</w:t>
            </w:r>
            <w:proofErr w:type="spellEnd"/>
          </w:p>
        </w:tc>
      </w:tr>
    </w:tbl>
    <w:p w14:paraId="379DFCB5" w14:textId="77777777" w:rsidR="001B190B" w:rsidRDefault="001B190B"/>
    <w:p w14:paraId="42F47EC6" w14:textId="77777777" w:rsidR="001B190B" w:rsidRDefault="00000000">
      <w:pPr>
        <w:pStyle w:val="Heading2"/>
      </w:pPr>
      <w:r>
        <w:rPr>
          <w:color w:val="006A4E"/>
          <w:sz w:val="25"/>
        </w:rPr>
        <w:t>P. Casual Leasing / Short-term (</w:t>
      </w:r>
      <w:proofErr w:type="spellStart"/>
      <w:r>
        <w:rPr>
          <w:color w:val="006A4E"/>
          <w:sz w:val="25"/>
        </w:rPr>
        <w:t>rental_management_casual_leasing</w:t>
      </w:r>
      <w:proofErr w:type="spellEnd"/>
      <w:r>
        <w:rPr>
          <w:color w:val="006A4E"/>
          <w:sz w:val="25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3"/>
        <w:gridCol w:w="5255"/>
        <w:gridCol w:w="4108"/>
        <w:gridCol w:w="4392"/>
      </w:tblGrid>
      <w:tr w:rsidR="001B190B" w14:paraId="14CD7A3E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38B055A9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5FD3052A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3D7A151E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0F88F937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78BCBA9E" w14:textId="77777777">
        <w:trPr>
          <w:jc w:val="center"/>
        </w:trPr>
        <w:tc>
          <w:tcPr>
            <w:tcW w:w="576" w:type="dxa"/>
          </w:tcPr>
          <w:p w14:paraId="29D74609" w14:textId="77777777" w:rsidR="001B190B" w:rsidRDefault="00000000">
            <w:r>
              <w:rPr>
                <w:sz w:val="17"/>
              </w:rPr>
              <w:t>53</w:t>
            </w:r>
          </w:p>
        </w:tc>
        <w:tc>
          <w:tcPr>
            <w:tcW w:w="5328" w:type="dxa"/>
          </w:tcPr>
          <w:p w14:paraId="42A692DF" w14:textId="77777777" w:rsidR="001B190B" w:rsidRDefault="00000000"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sewa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jangka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pendek</w:t>
            </w:r>
            <w:proofErr w:type="spellEnd"/>
            <w:r>
              <w:rPr>
                <w:sz w:val="17"/>
              </w:rPr>
              <w:t xml:space="preserve"> (booth, pop-up, atrium, media)? Basis </w:t>
            </w:r>
            <w:proofErr w:type="spellStart"/>
            <w:r>
              <w:rPr>
                <w:sz w:val="17"/>
              </w:rPr>
              <w:t>tarif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harian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mingguan</w:t>
            </w:r>
            <w:proofErr w:type="spellEnd"/>
            <w:r>
              <w:rPr>
                <w:sz w:val="17"/>
              </w:rPr>
              <w:t>/fixed)?</w:t>
            </w:r>
          </w:p>
        </w:tc>
        <w:tc>
          <w:tcPr>
            <w:tcW w:w="4176" w:type="dxa"/>
          </w:tcPr>
          <w:p w14:paraId="0B5D596B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casual lease &amp; </w:t>
            </w:r>
            <w:proofErr w:type="spellStart"/>
            <w:r>
              <w:rPr>
                <w:color w:val="555555"/>
                <w:sz w:val="16"/>
              </w:rPr>
              <w:t>perhitungan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173C20A3" w14:textId="5AF2986E" w:rsidR="001B190B" w:rsidRDefault="00EA387A"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. Bisa </w:t>
            </w:r>
            <w:proofErr w:type="spellStart"/>
            <w:r>
              <w:t>harian</w:t>
            </w:r>
            <w:proofErr w:type="spellEnd"/>
            <w:r>
              <w:t xml:space="preserve"> / </w:t>
            </w:r>
            <w:proofErr w:type="spellStart"/>
            <w:r>
              <w:t>mingguan</w:t>
            </w:r>
            <w:proofErr w:type="spellEnd"/>
            <w:r>
              <w:t xml:space="preserve">, </w:t>
            </w:r>
            <w:proofErr w:type="spellStart"/>
            <w:r>
              <w:t>tergantung</w:t>
            </w:r>
            <w:proofErr w:type="spellEnd"/>
            <w:r>
              <w:t xml:space="preserve"> </w:t>
            </w:r>
            <w:proofErr w:type="spellStart"/>
            <w:r>
              <w:t>sikon</w:t>
            </w:r>
            <w:proofErr w:type="spellEnd"/>
          </w:p>
        </w:tc>
      </w:tr>
      <w:tr w:rsidR="001B190B" w14:paraId="3421E38A" w14:textId="77777777">
        <w:trPr>
          <w:jc w:val="center"/>
        </w:trPr>
        <w:tc>
          <w:tcPr>
            <w:tcW w:w="576" w:type="dxa"/>
          </w:tcPr>
          <w:p w14:paraId="7B504272" w14:textId="77777777" w:rsidR="001B190B" w:rsidRDefault="00000000">
            <w:r>
              <w:rPr>
                <w:sz w:val="17"/>
              </w:rPr>
              <w:t>54</w:t>
            </w:r>
          </w:p>
        </w:tc>
        <w:tc>
          <w:tcPr>
            <w:tcW w:w="5328" w:type="dxa"/>
          </w:tcPr>
          <w:p w14:paraId="511203C7" w14:textId="77777777" w:rsidR="001B190B" w:rsidRDefault="00000000"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butuh</w:t>
            </w:r>
            <w:proofErr w:type="spellEnd"/>
            <w:r>
              <w:rPr>
                <w:sz w:val="17"/>
              </w:rPr>
              <w:t xml:space="preserve"> deposit/</w:t>
            </w:r>
            <w:proofErr w:type="spellStart"/>
            <w:r>
              <w:rPr>
                <w:sz w:val="17"/>
              </w:rPr>
              <w:t>izin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khusus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casual lease?</w:t>
            </w:r>
          </w:p>
        </w:tc>
        <w:tc>
          <w:tcPr>
            <w:tcW w:w="4176" w:type="dxa"/>
          </w:tcPr>
          <w:p w14:paraId="3B27C694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syarat</w:t>
            </w:r>
            <w:proofErr w:type="spellEnd"/>
            <w:r>
              <w:rPr>
                <w:color w:val="555555"/>
                <w:sz w:val="16"/>
              </w:rPr>
              <w:t xml:space="preserve"> &amp; </w:t>
            </w:r>
            <w:proofErr w:type="spellStart"/>
            <w:r>
              <w:rPr>
                <w:color w:val="555555"/>
                <w:sz w:val="16"/>
              </w:rPr>
              <w:t>dokumen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7FF9FB12" w14:textId="6F6D3501" w:rsidR="001B190B" w:rsidRDefault="00EA387A">
            <w:proofErr w:type="spellStart"/>
            <w:r>
              <w:t>Ya</w:t>
            </w:r>
            <w:proofErr w:type="spellEnd"/>
            <w:r>
              <w:t xml:space="preserve">, </w:t>
            </w:r>
            <w:proofErr w:type="spellStart"/>
            <w:r>
              <w:t>biasanya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minta</w:t>
            </w:r>
            <w:proofErr w:type="spellEnd"/>
            <w:r>
              <w:t xml:space="preserve"> deposit</w:t>
            </w:r>
          </w:p>
        </w:tc>
      </w:tr>
      <w:tr w:rsidR="001B190B" w14:paraId="7FDC9706" w14:textId="77777777">
        <w:trPr>
          <w:jc w:val="center"/>
        </w:trPr>
        <w:tc>
          <w:tcPr>
            <w:tcW w:w="576" w:type="dxa"/>
          </w:tcPr>
          <w:p w14:paraId="132304AB" w14:textId="77777777" w:rsidR="001B190B" w:rsidRDefault="00000000">
            <w:r>
              <w:rPr>
                <w:sz w:val="17"/>
              </w:rPr>
              <w:t>55</w:t>
            </w:r>
          </w:p>
        </w:tc>
        <w:tc>
          <w:tcPr>
            <w:tcW w:w="5328" w:type="dxa"/>
          </w:tcPr>
          <w:p w14:paraId="4176DE4D" w14:textId="77777777" w:rsidR="001B190B" w:rsidRDefault="00000000">
            <w:proofErr w:type="spellStart"/>
            <w:r>
              <w:rPr>
                <w:sz w:val="17"/>
              </w:rPr>
              <w:t>Bagaimana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pendapatan</w:t>
            </w:r>
            <w:proofErr w:type="spellEnd"/>
            <w:r>
              <w:rPr>
                <w:sz w:val="17"/>
              </w:rPr>
              <w:t xml:space="preserve"> casual </w:t>
            </w:r>
            <w:proofErr w:type="spellStart"/>
            <w:r>
              <w:rPr>
                <w:sz w:val="17"/>
              </w:rPr>
              <w:t>dilaporkan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masuk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properti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terkait</w:t>
            </w:r>
            <w:proofErr w:type="spellEnd"/>
            <w:r>
              <w:rPr>
                <w:sz w:val="17"/>
              </w:rPr>
              <w:t>)?</w:t>
            </w:r>
          </w:p>
        </w:tc>
        <w:tc>
          <w:tcPr>
            <w:tcW w:w="4176" w:type="dxa"/>
          </w:tcPr>
          <w:p w14:paraId="083B0312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atribusi</w:t>
            </w:r>
            <w:proofErr w:type="spellEnd"/>
            <w:r>
              <w:rPr>
                <w:color w:val="555555"/>
                <w:sz w:val="16"/>
              </w:rPr>
              <w:t xml:space="preserve"> &amp; </w:t>
            </w:r>
            <w:proofErr w:type="spellStart"/>
            <w:r>
              <w:rPr>
                <w:color w:val="555555"/>
                <w:sz w:val="16"/>
              </w:rPr>
              <w:t>laporan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5AF18DDF" w14:textId="293C64EA" w:rsidR="001B190B" w:rsidRDefault="00EA387A"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system,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penagihan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system</w:t>
            </w:r>
          </w:p>
        </w:tc>
      </w:tr>
    </w:tbl>
    <w:p w14:paraId="4C9ABA6A" w14:textId="77777777" w:rsidR="001B190B" w:rsidRDefault="001B190B"/>
    <w:p w14:paraId="66EE4A4C" w14:textId="77777777" w:rsidR="001B190B" w:rsidRDefault="00000000">
      <w:pPr>
        <w:pStyle w:val="Heading2"/>
      </w:pPr>
      <w:r>
        <w:rPr>
          <w:color w:val="006A4E"/>
          <w:sz w:val="25"/>
        </w:rPr>
        <w:t>Q. Parking Management (</w:t>
      </w:r>
      <w:proofErr w:type="spellStart"/>
      <w:r>
        <w:rPr>
          <w:color w:val="006A4E"/>
          <w:sz w:val="25"/>
        </w:rPr>
        <w:t>rental_management_parking</w:t>
      </w:r>
      <w:proofErr w:type="spellEnd"/>
      <w:r>
        <w:rPr>
          <w:color w:val="006A4E"/>
          <w:sz w:val="25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3"/>
        <w:gridCol w:w="5242"/>
        <w:gridCol w:w="4111"/>
        <w:gridCol w:w="4402"/>
      </w:tblGrid>
      <w:tr w:rsidR="001B190B" w14:paraId="3D6FBC74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5EA544FC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05546FA9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134C6064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741AA66E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2B359A4F" w14:textId="77777777">
        <w:trPr>
          <w:jc w:val="center"/>
        </w:trPr>
        <w:tc>
          <w:tcPr>
            <w:tcW w:w="576" w:type="dxa"/>
          </w:tcPr>
          <w:p w14:paraId="029D769A" w14:textId="77777777" w:rsidR="001B190B" w:rsidRDefault="00000000">
            <w:r>
              <w:rPr>
                <w:sz w:val="17"/>
              </w:rPr>
              <w:t>56</w:t>
            </w:r>
          </w:p>
        </w:tc>
        <w:tc>
          <w:tcPr>
            <w:tcW w:w="5328" w:type="dxa"/>
          </w:tcPr>
          <w:p w14:paraId="6DDB97DB" w14:textId="77777777" w:rsidR="001B190B" w:rsidRDefault="00000000"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parkir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dikelola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ini</w:t>
            </w:r>
            <w:proofErr w:type="spellEnd"/>
            <w:r>
              <w:rPr>
                <w:sz w:val="17"/>
              </w:rPr>
              <w:t xml:space="preserve">? </w:t>
            </w:r>
            <w:proofErr w:type="spellStart"/>
            <w:r>
              <w:rPr>
                <w:sz w:val="17"/>
              </w:rPr>
              <w:t>Jenis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bulanan</w:t>
            </w:r>
            <w:proofErr w:type="spellEnd"/>
            <w:r>
              <w:rPr>
                <w:sz w:val="17"/>
              </w:rPr>
              <w:t xml:space="preserve"> tenant, </w:t>
            </w:r>
            <w:proofErr w:type="spellStart"/>
            <w:r>
              <w:rPr>
                <w:sz w:val="17"/>
              </w:rPr>
              <w:t>harian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umum</w:t>
            </w:r>
            <w:proofErr w:type="spellEnd"/>
            <w:r>
              <w:rPr>
                <w:sz w:val="17"/>
              </w:rPr>
              <w:t>, reserved)?</w:t>
            </w:r>
          </w:p>
        </w:tc>
        <w:tc>
          <w:tcPr>
            <w:tcW w:w="4176" w:type="dxa"/>
          </w:tcPr>
          <w:p w14:paraId="1C5DA952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model bay &amp; </w:t>
            </w:r>
            <w:proofErr w:type="spellStart"/>
            <w:r>
              <w:rPr>
                <w:color w:val="555555"/>
                <w:sz w:val="16"/>
              </w:rPr>
              <w:t>tarif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50356377" w14:textId="631C8678" w:rsidR="001B190B" w:rsidRDefault="00EA387A"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parking management (basis revenue sharing), </w:t>
            </w:r>
            <w:proofErr w:type="spellStart"/>
            <w:r>
              <w:t>ada</w:t>
            </w:r>
            <w:proofErr w:type="spellEnd"/>
            <w:r>
              <w:t xml:space="preserve"> juga yang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beli</w:t>
            </w:r>
            <w:proofErr w:type="spellEnd"/>
            <w:r>
              <w:t xml:space="preserve"> system.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tenat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langganan</w:t>
            </w:r>
            <w:proofErr w:type="spellEnd"/>
            <w:r>
              <w:t xml:space="preserve"> </w:t>
            </w:r>
            <w:proofErr w:type="spellStart"/>
            <w:r>
              <w:t>bulanan</w:t>
            </w:r>
            <w:proofErr w:type="spellEnd"/>
            <w:r>
              <w:t xml:space="preserve">, </w:t>
            </w:r>
            <w:proofErr w:type="spellStart"/>
            <w:r>
              <w:t>kalau</w:t>
            </w:r>
            <w:proofErr w:type="spellEnd"/>
            <w:r>
              <w:t xml:space="preserve"> </w:t>
            </w:r>
            <w:proofErr w:type="spellStart"/>
            <w:r>
              <w:t>tamu</w:t>
            </w:r>
            <w:proofErr w:type="spellEnd"/>
            <w:r>
              <w:t xml:space="preserve"> casual</w:t>
            </w:r>
          </w:p>
        </w:tc>
      </w:tr>
      <w:tr w:rsidR="001B190B" w14:paraId="4F83C33A" w14:textId="77777777">
        <w:trPr>
          <w:jc w:val="center"/>
        </w:trPr>
        <w:tc>
          <w:tcPr>
            <w:tcW w:w="576" w:type="dxa"/>
          </w:tcPr>
          <w:p w14:paraId="426D8684" w14:textId="77777777" w:rsidR="001B190B" w:rsidRDefault="00000000">
            <w:r>
              <w:rPr>
                <w:sz w:val="17"/>
              </w:rPr>
              <w:t>57</w:t>
            </w:r>
          </w:p>
        </w:tc>
        <w:tc>
          <w:tcPr>
            <w:tcW w:w="5328" w:type="dxa"/>
          </w:tcPr>
          <w:p w14:paraId="7ECE4A2B" w14:textId="77777777" w:rsidR="001B190B" w:rsidRDefault="00000000">
            <w:r>
              <w:rPr>
                <w:sz w:val="17"/>
              </w:rPr>
              <w:t xml:space="preserve">Tarif </w:t>
            </w:r>
            <w:proofErr w:type="spellStart"/>
            <w:r>
              <w:rPr>
                <w:sz w:val="17"/>
              </w:rPr>
              <w:t>parkir</w:t>
            </w:r>
            <w:proofErr w:type="spellEnd"/>
            <w:r>
              <w:rPr>
                <w:sz w:val="17"/>
              </w:rPr>
              <w:t xml:space="preserve"> &amp; </w:t>
            </w:r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ditagih</w:t>
            </w:r>
            <w:proofErr w:type="spellEnd"/>
            <w:r>
              <w:rPr>
                <w:sz w:val="17"/>
              </w:rPr>
              <w:t xml:space="preserve"> via </w:t>
            </w:r>
            <w:proofErr w:type="spellStart"/>
            <w:r>
              <w:rPr>
                <w:sz w:val="17"/>
              </w:rPr>
              <w:t>kontrak</w:t>
            </w:r>
            <w:proofErr w:type="spellEnd"/>
            <w:r>
              <w:rPr>
                <w:sz w:val="17"/>
              </w:rPr>
              <w:t xml:space="preserve"> tenant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terpisah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4B005A1E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invoicing </w:t>
            </w:r>
            <w:proofErr w:type="spellStart"/>
            <w:r>
              <w:rPr>
                <w:color w:val="555555"/>
                <w:sz w:val="16"/>
              </w:rPr>
              <w:t>parkir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678E0C89" w14:textId="410321FD" w:rsidR="001B190B" w:rsidRDefault="00EA387A">
            <w:proofErr w:type="spellStart"/>
            <w:r>
              <w:t>Parkir</w:t>
            </w:r>
            <w:proofErr w:type="spellEnd"/>
            <w:r>
              <w:t xml:space="preserve"> </w:t>
            </w:r>
            <w:proofErr w:type="spellStart"/>
            <w:r>
              <w:t>tersendiri</w:t>
            </w:r>
            <w:proofErr w:type="spellEnd"/>
          </w:p>
        </w:tc>
      </w:tr>
      <w:tr w:rsidR="001B190B" w14:paraId="6B8EA868" w14:textId="77777777">
        <w:trPr>
          <w:jc w:val="center"/>
        </w:trPr>
        <w:tc>
          <w:tcPr>
            <w:tcW w:w="576" w:type="dxa"/>
          </w:tcPr>
          <w:p w14:paraId="0CE571A6" w14:textId="77777777" w:rsidR="001B190B" w:rsidRDefault="00000000">
            <w:r>
              <w:rPr>
                <w:sz w:val="17"/>
              </w:rPr>
              <w:t>58</w:t>
            </w:r>
          </w:p>
        </w:tc>
        <w:tc>
          <w:tcPr>
            <w:tcW w:w="5328" w:type="dxa"/>
          </w:tcPr>
          <w:p w14:paraId="59459E28" w14:textId="77777777" w:rsidR="001B190B" w:rsidRDefault="00000000">
            <w:proofErr w:type="spellStart"/>
            <w:r>
              <w:rPr>
                <w:sz w:val="17"/>
              </w:rPr>
              <w:t>Perlu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alokasi</w:t>
            </w:r>
            <w:proofErr w:type="spellEnd"/>
            <w:r>
              <w:rPr>
                <w:sz w:val="17"/>
              </w:rPr>
              <w:t xml:space="preserve"> bay </w:t>
            </w:r>
            <w:proofErr w:type="spellStart"/>
            <w:r>
              <w:rPr>
                <w:sz w:val="17"/>
              </w:rPr>
              <w:t>spesifik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</w:t>
            </w:r>
            <w:proofErr w:type="spellEnd"/>
            <w:r>
              <w:rPr>
                <w:sz w:val="17"/>
              </w:rPr>
              <w:t xml:space="preserve"> tenant/</w:t>
            </w:r>
            <w:proofErr w:type="spellStart"/>
            <w:r>
              <w:rPr>
                <w:sz w:val="17"/>
              </w:rPr>
              <w:t>nomor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kendaraan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5ED14EDA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alokasi</w:t>
            </w:r>
            <w:proofErr w:type="spellEnd"/>
            <w:r>
              <w:rPr>
                <w:color w:val="555555"/>
                <w:sz w:val="16"/>
              </w:rPr>
              <w:t xml:space="preserve"> &amp; </w:t>
            </w:r>
            <w:proofErr w:type="spellStart"/>
            <w:r>
              <w:rPr>
                <w:color w:val="555555"/>
                <w:sz w:val="16"/>
              </w:rPr>
              <w:t>kartu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akses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1ECAF7BC" w14:textId="26AF36B5" w:rsidR="001B190B" w:rsidRDefault="00EA387A">
            <w:proofErr w:type="spellStart"/>
            <w:r>
              <w:t>Mungkin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,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mengantisipasi</w:t>
            </w:r>
            <w:proofErr w:type="spellEnd"/>
            <w:r>
              <w:t xml:space="preserve"> member di </w:t>
            </w:r>
            <w:proofErr w:type="spellStart"/>
            <w:r>
              <w:t>luar</w:t>
            </w:r>
            <w:proofErr w:type="spellEnd"/>
            <w:r>
              <w:t xml:space="preserve"> tenant</w:t>
            </w:r>
          </w:p>
        </w:tc>
      </w:tr>
    </w:tbl>
    <w:p w14:paraId="5ADF9810" w14:textId="77777777" w:rsidR="001B190B" w:rsidRDefault="001B190B"/>
    <w:p w14:paraId="4ED9886F" w14:textId="77777777" w:rsidR="001B190B" w:rsidRDefault="00000000">
      <w:pPr>
        <w:pStyle w:val="Heading2"/>
      </w:pPr>
      <w:r>
        <w:rPr>
          <w:color w:val="006A4E"/>
          <w:sz w:val="25"/>
        </w:rPr>
        <w:t>R. Handover: Move-in / Fit-out / Move-out (</w:t>
      </w:r>
      <w:proofErr w:type="spellStart"/>
      <w:r>
        <w:rPr>
          <w:color w:val="006A4E"/>
          <w:sz w:val="25"/>
        </w:rPr>
        <w:t>rental_management_handover</w:t>
      </w:r>
      <w:proofErr w:type="spellEnd"/>
      <w:r>
        <w:rPr>
          <w:color w:val="006A4E"/>
          <w:sz w:val="25"/>
        </w:rPr>
        <w:t xml:space="preserve"> + project)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3"/>
        <w:gridCol w:w="5248"/>
        <w:gridCol w:w="4109"/>
        <w:gridCol w:w="4398"/>
      </w:tblGrid>
      <w:tr w:rsidR="001B190B" w14:paraId="248AE9A8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0A53F660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521F7181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1B523749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3C1FA1B1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5BA6ABE0" w14:textId="77777777">
        <w:trPr>
          <w:jc w:val="center"/>
        </w:trPr>
        <w:tc>
          <w:tcPr>
            <w:tcW w:w="576" w:type="dxa"/>
          </w:tcPr>
          <w:p w14:paraId="00328A28" w14:textId="77777777" w:rsidR="001B190B" w:rsidRDefault="00000000">
            <w:r>
              <w:rPr>
                <w:sz w:val="17"/>
              </w:rPr>
              <w:t>59</w:t>
            </w:r>
          </w:p>
        </w:tc>
        <w:tc>
          <w:tcPr>
            <w:tcW w:w="5328" w:type="dxa"/>
          </w:tcPr>
          <w:p w14:paraId="2DEAD5E2" w14:textId="77777777" w:rsidR="001B190B" w:rsidRDefault="00000000">
            <w:r>
              <w:rPr>
                <w:sz w:val="17"/>
              </w:rPr>
              <w:t xml:space="preserve">Checklist </w:t>
            </w:r>
            <w:proofErr w:type="spellStart"/>
            <w:r>
              <w:rPr>
                <w:sz w:val="17"/>
              </w:rPr>
              <w:t>standar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Move-in, Fit-out, dan Move-out? Item </w:t>
            </w:r>
            <w:proofErr w:type="spellStart"/>
            <w:r>
              <w:rPr>
                <w:sz w:val="17"/>
              </w:rPr>
              <w:t>wajibnya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251BFF2B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template checklist.</w:t>
            </w:r>
          </w:p>
        </w:tc>
        <w:tc>
          <w:tcPr>
            <w:tcW w:w="4464" w:type="dxa"/>
          </w:tcPr>
          <w:p w14:paraId="3E18E219" w14:textId="2C25AA64" w:rsidR="001B190B" w:rsidRDefault="00EA387A">
            <w:r>
              <w:t xml:space="preserve">Check list </w:t>
            </w:r>
            <w:proofErr w:type="spellStart"/>
            <w:r>
              <w:t>ada</w:t>
            </w:r>
            <w:proofErr w:type="spellEnd"/>
            <w:r>
              <w:t xml:space="preserve">,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masing2 premises</w:t>
            </w:r>
          </w:p>
        </w:tc>
      </w:tr>
      <w:tr w:rsidR="001B190B" w14:paraId="14F05849" w14:textId="77777777">
        <w:trPr>
          <w:jc w:val="center"/>
        </w:trPr>
        <w:tc>
          <w:tcPr>
            <w:tcW w:w="576" w:type="dxa"/>
          </w:tcPr>
          <w:p w14:paraId="241CA591" w14:textId="77777777" w:rsidR="001B190B" w:rsidRDefault="00000000">
            <w:r>
              <w:rPr>
                <w:sz w:val="17"/>
              </w:rPr>
              <w:t>60</w:t>
            </w:r>
          </w:p>
        </w:tc>
        <w:tc>
          <w:tcPr>
            <w:tcW w:w="5328" w:type="dxa"/>
          </w:tcPr>
          <w:p w14:paraId="7A086272" w14:textId="77777777" w:rsidR="001B190B" w:rsidRDefault="00000000"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Fit-out: </w:t>
            </w:r>
            <w:proofErr w:type="spellStart"/>
            <w:r>
              <w:rPr>
                <w:sz w:val="17"/>
              </w:rPr>
              <w:t>perlu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kontraktor</w:t>
            </w:r>
            <w:proofErr w:type="spellEnd"/>
            <w:r>
              <w:rPr>
                <w:sz w:val="17"/>
              </w:rPr>
              <w:t xml:space="preserve">, fit-out bond, </w:t>
            </w:r>
            <w:proofErr w:type="spellStart"/>
            <w:r>
              <w:rPr>
                <w:sz w:val="17"/>
              </w:rPr>
              <w:t>izin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periode</w:t>
            </w:r>
            <w:proofErr w:type="spellEnd"/>
            <w:r>
              <w:rPr>
                <w:sz w:val="17"/>
              </w:rPr>
              <w:t xml:space="preserve"> fit-out?</w:t>
            </w:r>
          </w:p>
        </w:tc>
        <w:tc>
          <w:tcPr>
            <w:tcW w:w="4176" w:type="dxa"/>
          </w:tcPr>
          <w:p w14:paraId="2EB5A727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field &amp; bond.</w:t>
            </w:r>
          </w:p>
        </w:tc>
        <w:tc>
          <w:tcPr>
            <w:tcW w:w="4464" w:type="dxa"/>
          </w:tcPr>
          <w:p w14:paraId="09DA40B0" w14:textId="1FCBC101" w:rsidR="001B190B" w:rsidRDefault="00EA387A"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</w:p>
        </w:tc>
      </w:tr>
      <w:tr w:rsidR="001B190B" w14:paraId="3B1E1A0F" w14:textId="77777777">
        <w:trPr>
          <w:jc w:val="center"/>
        </w:trPr>
        <w:tc>
          <w:tcPr>
            <w:tcW w:w="576" w:type="dxa"/>
          </w:tcPr>
          <w:p w14:paraId="6377B2C6" w14:textId="77777777" w:rsidR="001B190B" w:rsidRDefault="00000000">
            <w:r>
              <w:rPr>
                <w:sz w:val="17"/>
              </w:rPr>
              <w:t>61</w:t>
            </w:r>
          </w:p>
        </w:tc>
        <w:tc>
          <w:tcPr>
            <w:tcW w:w="5328" w:type="dxa"/>
          </w:tcPr>
          <w:p w14:paraId="02122FFF" w14:textId="77777777" w:rsidR="001B190B" w:rsidRDefault="00000000"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fit-out </w:t>
            </w:r>
            <w:proofErr w:type="spellStart"/>
            <w:r>
              <w:rPr>
                <w:sz w:val="17"/>
              </w:rPr>
              <w:t>dikelola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sebagai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proyek</w:t>
            </w:r>
            <w:proofErr w:type="spellEnd"/>
            <w:r>
              <w:rPr>
                <w:sz w:val="17"/>
              </w:rPr>
              <w:t xml:space="preserve"> (task, timeline)?</w:t>
            </w:r>
          </w:p>
        </w:tc>
        <w:tc>
          <w:tcPr>
            <w:tcW w:w="4176" w:type="dxa"/>
          </w:tcPr>
          <w:p w14:paraId="0EC809DB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integrasi</w:t>
            </w:r>
            <w:proofErr w:type="spellEnd"/>
            <w:r>
              <w:rPr>
                <w:color w:val="555555"/>
                <w:sz w:val="16"/>
              </w:rPr>
              <w:t xml:space="preserve"> Project.</w:t>
            </w:r>
          </w:p>
        </w:tc>
        <w:tc>
          <w:tcPr>
            <w:tcW w:w="4464" w:type="dxa"/>
          </w:tcPr>
          <w:p w14:paraId="2B2EBD3A" w14:textId="264B44F4" w:rsidR="001B190B" w:rsidRDefault="00EA387A"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</w:p>
        </w:tc>
      </w:tr>
      <w:tr w:rsidR="001B190B" w14:paraId="25FEF4FE" w14:textId="77777777">
        <w:trPr>
          <w:jc w:val="center"/>
        </w:trPr>
        <w:tc>
          <w:tcPr>
            <w:tcW w:w="576" w:type="dxa"/>
          </w:tcPr>
          <w:p w14:paraId="0CDA8FF0" w14:textId="77777777" w:rsidR="001B190B" w:rsidRDefault="00000000">
            <w:r>
              <w:rPr>
                <w:sz w:val="17"/>
              </w:rPr>
              <w:t>62</w:t>
            </w:r>
          </w:p>
        </w:tc>
        <w:tc>
          <w:tcPr>
            <w:tcW w:w="5328" w:type="dxa"/>
          </w:tcPr>
          <w:p w14:paraId="37D09F8A" w14:textId="77777777" w:rsidR="001B190B" w:rsidRDefault="00000000"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Move-out: </w:t>
            </w:r>
            <w:proofErr w:type="spellStart"/>
            <w:r>
              <w:rPr>
                <w:sz w:val="17"/>
              </w:rPr>
              <w:t>aturan</w:t>
            </w:r>
            <w:proofErr w:type="spellEnd"/>
            <w:r>
              <w:rPr>
                <w:sz w:val="17"/>
              </w:rPr>
              <w:t xml:space="preserve"> make-good/reinstatement &amp; </w:t>
            </w:r>
            <w:proofErr w:type="spellStart"/>
            <w:r>
              <w:rPr>
                <w:sz w:val="17"/>
              </w:rPr>
              <w:t>pengembalian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kunci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akses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59853132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proses &amp; </w:t>
            </w:r>
            <w:proofErr w:type="spellStart"/>
            <w:r>
              <w:rPr>
                <w:color w:val="555555"/>
                <w:sz w:val="16"/>
              </w:rPr>
              <w:t>penyelesaian</w:t>
            </w:r>
            <w:proofErr w:type="spellEnd"/>
            <w:r>
              <w:rPr>
                <w:color w:val="555555"/>
                <w:sz w:val="16"/>
              </w:rPr>
              <w:t xml:space="preserve"> deposit.</w:t>
            </w:r>
          </w:p>
        </w:tc>
        <w:tc>
          <w:tcPr>
            <w:tcW w:w="4464" w:type="dxa"/>
          </w:tcPr>
          <w:p w14:paraId="65BD309D" w14:textId="0F89C432" w:rsidR="001B190B" w:rsidRDefault="00EA387A"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perjanjian</w:t>
            </w:r>
            <w:proofErr w:type="spellEnd"/>
            <w:r>
              <w:t xml:space="preserve">, mostly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bare condition, dan </w:t>
            </w:r>
            <w:proofErr w:type="spellStart"/>
            <w:r>
              <w:t>pengembalian</w:t>
            </w:r>
            <w:proofErr w:type="spellEnd"/>
            <w:r>
              <w:t xml:space="preserve"> asset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pemilik</w:t>
            </w:r>
            <w:proofErr w:type="spellEnd"/>
          </w:p>
        </w:tc>
      </w:tr>
    </w:tbl>
    <w:p w14:paraId="410974B6" w14:textId="77777777" w:rsidR="001B190B" w:rsidRDefault="001B190B"/>
    <w:p w14:paraId="22CF4C0D" w14:textId="77777777" w:rsidR="001B190B" w:rsidRDefault="00000000">
      <w:r>
        <w:br w:type="page"/>
      </w:r>
    </w:p>
    <w:p w14:paraId="05A551B6" w14:textId="77777777" w:rsidR="001B190B" w:rsidRDefault="00000000">
      <w:pPr>
        <w:pStyle w:val="Heading1"/>
      </w:pPr>
      <w:r>
        <w:rPr>
          <w:color w:val="1F3964"/>
          <w:sz w:val="30"/>
        </w:rPr>
        <w:lastRenderedPageBreak/>
        <w:t xml:space="preserve">Bagian IV — </w:t>
      </w:r>
      <w:proofErr w:type="spellStart"/>
      <w:r>
        <w:rPr>
          <w:color w:val="1F3964"/>
          <w:sz w:val="30"/>
        </w:rPr>
        <w:t>Risiko</w:t>
      </w:r>
      <w:proofErr w:type="spellEnd"/>
      <w:r>
        <w:rPr>
          <w:color w:val="1F3964"/>
          <w:sz w:val="30"/>
        </w:rPr>
        <w:t xml:space="preserve">, Maintenance, </w:t>
      </w:r>
      <w:proofErr w:type="spellStart"/>
      <w:r>
        <w:rPr>
          <w:color w:val="1F3964"/>
          <w:sz w:val="30"/>
        </w:rPr>
        <w:t>Aset</w:t>
      </w:r>
      <w:proofErr w:type="spellEnd"/>
      <w:r>
        <w:rPr>
          <w:color w:val="1F3964"/>
          <w:sz w:val="30"/>
        </w:rPr>
        <w:t xml:space="preserve"> &amp; Procurement</w:t>
      </w:r>
    </w:p>
    <w:p w14:paraId="323C756E" w14:textId="77777777" w:rsidR="001B190B" w:rsidRDefault="00000000">
      <w:pPr>
        <w:pStyle w:val="Heading2"/>
      </w:pPr>
      <w:r>
        <w:rPr>
          <w:color w:val="006A4E"/>
          <w:sz w:val="25"/>
        </w:rPr>
        <w:t>S. Security Deposit (</w:t>
      </w:r>
      <w:proofErr w:type="spellStart"/>
      <w:r>
        <w:rPr>
          <w:color w:val="006A4E"/>
          <w:sz w:val="25"/>
        </w:rPr>
        <w:t>rental_management_financial_report</w:t>
      </w:r>
      <w:proofErr w:type="spellEnd"/>
      <w:r>
        <w:rPr>
          <w:color w:val="006A4E"/>
          <w:sz w:val="25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5243"/>
        <w:gridCol w:w="4114"/>
        <w:gridCol w:w="4397"/>
      </w:tblGrid>
      <w:tr w:rsidR="001B190B" w14:paraId="0D064F34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5471CD48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2CDD3892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3DD004B8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7051CBDA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30C27E66" w14:textId="77777777">
        <w:trPr>
          <w:jc w:val="center"/>
        </w:trPr>
        <w:tc>
          <w:tcPr>
            <w:tcW w:w="576" w:type="dxa"/>
          </w:tcPr>
          <w:p w14:paraId="46192BAC" w14:textId="77777777" w:rsidR="001B190B" w:rsidRDefault="00000000">
            <w:r>
              <w:rPr>
                <w:sz w:val="17"/>
              </w:rPr>
              <w:t>63</w:t>
            </w:r>
          </w:p>
        </w:tc>
        <w:tc>
          <w:tcPr>
            <w:tcW w:w="5328" w:type="dxa"/>
          </w:tcPr>
          <w:p w14:paraId="4EAD3EA6" w14:textId="77777777" w:rsidR="001B190B" w:rsidRDefault="00000000">
            <w:proofErr w:type="spellStart"/>
            <w:r>
              <w:rPr>
                <w:sz w:val="17"/>
              </w:rPr>
              <w:t>Berapa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besaran</w:t>
            </w:r>
            <w:proofErr w:type="spellEnd"/>
            <w:r>
              <w:rPr>
                <w:sz w:val="17"/>
              </w:rPr>
              <w:t xml:space="preserve"> deposit </w:t>
            </w:r>
            <w:proofErr w:type="spellStart"/>
            <w:r>
              <w:rPr>
                <w:sz w:val="17"/>
              </w:rPr>
              <w:t>standar</w:t>
            </w:r>
            <w:proofErr w:type="spellEnd"/>
            <w:r>
              <w:rPr>
                <w:sz w:val="17"/>
              </w:rPr>
              <w:t xml:space="preserve"> (mis. 3 </w:t>
            </w:r>
            <w:proofErr w:type="spellStart"/>
            <w:r>
              <w:rPr>
                <w:sz w:val="17"/>
              </w:rPr>
              <w:t>bulan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sewa</w:t>
            </w:r>
            <w:proofErr w:type="spellEnd"/>
            <w:r>
              <w:rPr>
                <w:sz w:val="17"/>
              </w:rPr>
              <w:t xml:space="preserve">) &amp; </w:t>
            </w:r>
            <w:proofErr w:type="spellStart"/>
            <w:r>
              <w:rPr>
                <w:sz w:val="17"/>
              </w:rPr>
              <w:t>komponen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saja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dijamin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674945FC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nilai</w:t>
            </w:r>
            <w:proofErr w:type="spellEnd"/>
            <w:r>
              <w:rPr>
                <w:color w:val="555555"/>
                <w:sz w:val="16"/>
              </w:rPr>
              <w:t xml:space="preserve"> &amp; </w:t>
            </w:r>
            <w:proofErr w:type="spellStart"/>
            <w:r>
              <w:rPr>
                <w:color w:val="555555"/>
                <w:sz w:val="16"/>
              </w:rPr>
              <w:t>cakupan</w:t>
            </w:r>
            <w:proofErr w:type="spellEnd"/>
            <w:r>
              <w:rPr>
                <w:color w:val="555555"/>
                <w:sz w:val="16"/>
              </w:rPr>
              <w:t xml:space="preserve"> deposit.</w:t>
            </w:r>
          </w:p>
        </w:tc>
        <w:tc>
          <w:tcPr>
            <w:tcW w:w="4464" w:type="dxa"/>
          </w:tcPr>
          <w:p w14:paraId="010ED308" w14:textId="008CBF11" w:rsidR="001B190B" w:rsidRDefault="00EA387A">
            <w:proofErr w:type="spellStart"/>
            <w:r>
              <w:t>Umumnya</w:t>
            </w:r>
            <w:proofErr w:type="spellEnd"/>
            <w:r>
              <w:t xml:space="preserve"> 3 </w:t>
            </w:r>
            <w:proofErr w:type="spellStart"/>
            <w:r>
              <w:t>bulan</w:t>
            </w:r>
            <w:proofErr w:type="spellEnd"/>
            <w:r>
              <w:t xml:space="preserve"> </w:t>
            </w:r>
            <w:proofErr w:type="spellStart"/>
            <w:r>
              <w:t>sewa</w:t>
            </w:r>
            <w:proofErr w:type="spellEnd"/>
            <w:r>
              <w:t xml:space="preserve">. </w:t>
            </w:r>
            <w:proofErr w:type="spellStart"/>
            <w:r>
              <w:t>Tagihan-tagihan</w:t>
            </w:r>
            <w:proofErr w:type="spellEnd"/>
            <w:r>
              <w:t xml:space="preserve"> rental, </w:t>
            </w:r>
            <w:proofErr w:type="spellStart"/>
            <w:r>
              <w:t>utilitas</w:t>
            </w:r>
            <w:proofErr w:type="spellEnd"/>
          </w:p>
        </w:tc>
      </w:tr>
      <w:tr w:rsidR="001B190B" w14:paraId="0646B03F" w14:textId="77777777">
        <w:trPr>
          <w:jc w:val="center"/>
        </w:trPr>
        <w:tc>
          <w:tcPr>
            <w:tcW w:w="576" w:type="dxa"/>
          </w:tcPr>
          <w:p w14:paraId="3077D424" w14:textId="77777777" w:rsidR="001B190B" w:rsidRDefault="00000000">
            <w:r>
              <w:rPr>
                <w:sz w:val="17"/>
              </w:rPr>
              <w:t>64</w:t>
            </w:r>
          </w:p>
        </w:tc>
        <w:tc>
          <w:tcPr>
            <w:tcW w:w="5328" w:type="dxa"/>
          </w:tcPr>
          <w:p w14:paraId="00123A31" w14:textId="77777777" w:rsidR="001B190B" w:rsidRDefault="00000000"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deposit </w:t>
            </w:r>
            <w:proofErr w:type="spellStart"/>
            <w:r>
              <w:rPr>
                <w:sz w:val="17"/>
              </w:rPr>
              <w:t>berupa</w:t>
            </w:r>
            <w:proofErr w:type="spellEnd"/>
            <w:r>
              <w:rPr>
                <w:sz w:val="17"/>
              </w:rPr>
              <w:t xml:space="preserve"> uang </w:t>
            </w:r>
            <w:proofErr w:type="spellStart"/>
            <w:r>
              <w:rPr>
                <w:sz w:val="17"/>
              </w:rPr>
              <w:t>tunai</w:t>
            </w:r>
            <w:proofErr w:type="spellEnd"/>
            <w:r>
              <w:rPr>
                <w:sz w:val="17"/>
              </w:rPr>
              <w:t xml:space="preserve">, bank guarantee,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keduanya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564F221C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jenis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jaminan</w:t>
            </w:r>
            <w:proofErr w:type="spellEnd"/>
            <w:r>
              <w:rPr>
                <w:color w:val="555555"/>
                <w:sz w:val="16"/>
              </w:rPr>
              <w:t xml:space="preserve"> (link </w:t>
            </w:r>
            <w:proofErr w:type="spellStart"/>
            <w:r>
              <w:rPr>
                <w:color w:val="555555"/>
                <w:sz w:val="16"/>
              </w:rPr>
              <w:t>ke</w:t>
            </w:r>
            <w:proofErr w:type="spellEnd"/>
            <w:r>
              <w:rPr>
                <w:color w:val="555555"/>
                <w:sz w:val="16"/>
              </w:rPr>
              <w:t xml:space="preserve"> Guarantee).</w:t>
            </w:r>
          </w:p>
        </w:tc>
        <w:tc>
          <w:tcPr>
            <w:tcW w:w="4464" w:type="dxa"/>
          </w:tcPr>
          <w:p w14:paraId="34DC6620" w14:textId="01D331E0" w:rsidR="001B190B" w:rsidRDefault="00EA387A">
            <w:r>
              <w:t xml:space="preserve">Uang </w:t>
            </w:r>
            <w:proofErr w:type="spellStart"/>
            <w:r>
              <w:t>tunai</w:t>
            </w:r>
            <w:proofErr w:type="spellEnd"/>
            <w:r>
              <w:t xml:space="preserve">, </w:t>
            </w:r>
            <w:proofErr w:type="spellStart"/>
            <w:r>
              <w:t>ada</w:t>
            </w:r>
            <w:proofErr w:type="spellEnd"/>
            <w:r>
              <w:t xml:space="preserve"> bank </w:t>
            </w:r>
            <w:proofErr w:type="spellStart"/>
            <w:r>
              <w:t>garansi</w:t>
            </w:r>
            <w:proofErr w:type="spellEnd"/>
            <w:r>
              <w:t xml:space="preserve"> </w:t>
            </w:r>
            <w:proofErr w:type="spellStart"/>
            <w:r>
              <w:t>tapi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</w:p>
        </w:tc>
      </w:tr>
      <w:tr w:rsidR="001B190B" w14:paraId="21504133" w14:textId="77777777">
        <w:trPr>
          <w:jc w:val="center"/>
        </w:trPr>
        <w:tc>
          <w:tcPr>
            <w:tcW w:w="576" w:type="dxa"/>
          </w:tcPr>
          <w:p w14:paraId="60E41376" w14:textId="77777777" w:rsidR="001B190B" w:rsidRDefault="00000000">
            <w:r>
              <w:rPr>
                <w:sz w:val="17"/>
              </w:rPr>
              <w:t>65</w:t>
            </w:r>
          </w:p>
        </w:tc>
        <w:tc>
          <w:tcPr>
            <w:tcW w:w="5328" w:type="dxa"/>
          </w:tcPr>
          <w:p w14:paraId="28CB8703" w14:textId="77777777" w:rsidR="001B190B" w:rsidRDefault="00000000"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deposit </w:t>
            </w:r>
            <w:proofErr w:type="spellStart"/>
            <w:r>
              <w:rPr>
                <w:sz w:val="17"/>
              </w:rPr>
              <w:t>dikreditkan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bunga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di-top-up </w:t>
            </w:r>
            <w:proofErr w:type="spellStart"/>
            <w:r>
              <w:rPr>
                <w:sz w:val="17"/>
              </w:rPr>
              <w:t>saat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sewa</w:t>
            </w:r>
            <w:proofErr w:type="spellEnd"/>
            <w:r>
              <w:rPr>
                <w:sz w:val="17"/>
              </w:rPr>
              <w:t xml:space="preserve"> naik (mis. </w:t>
            </w:r>
            <w:proofErr w:type="spellStart"/>
            <w:r>
              <w:rPr>
                <w:sz w:val="17"/>
              </w:rPr>
              <w:t>akibat</w:t>
            </w:r>
            <w:proofErr w:type="spellEnd"/>
            <w:r>
              <w:rPr>
                <w:sz w:val="17"/>
              </w:rPr>
              <w:t xml:space="preserve"> rent escalation)?</w:t>
            </w:r>
          </w:p>
        </w:tc>
        <w:tc>
          <w:tcPr>
            <w:tcW w:w="4176" w:type="dxa"/>
          </w:tcPr>
          <w:p w14:paraId="23073C35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perlakuan</w:t>
            </w:r>
            <w:proofErr w:type="spellEnd"/>
            <w:r>
              <w:rPr>
                <w:color w:val="555555"/>
                <w:sz w:val="16"/>
              </w:rPr>
              <w:t xml:space="preserve"> deposit </w:t>
            </w:r>
            <w:proofErr w:type="spellStart"/>
            <w:r>
              <w:rPr>
                <w:color w:val="555555"/>
                <w:sz w:val="16"/>
              </w:rPr>
              <w:t>terhadap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eskalasi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679D86FB" w14:textId="6411804A" w:rsidR="001B190B" w:rsidRDefault="00EA387A">
            <w:r>
              <w:t>Di top-up</w:t>
            </w:r>
          </w:p>
        </w:tc>
      </w:tr>
      <w:tr w:rsidR="001B190B" w14:paraId="1604E862" w14:textId="77777777">
        <w:trPr>
          <w:jc w:val="center"/>
        </w:trPr>
        <w:tc>
          <w:tcPr>
            <w:tcW w:w="576" w:type="dxa"/>
          </w:tcPr>
          <w:p w14:paraId="1EE1F83A" w14:textId="77777777" w:rsidR="001B190B" w:rsidRDefault="00000000">
            <w:r>
              <w:rPr>
                <w:sz w:val="17"/>
              </w:rPr>
              <w:t>66</w:t>
            </w:r>
          </w:p>
        </w:tc>
        <w:tc>
          <w:tcPr>
            <w:tcW w:w="5328" w:type="dxa"/>
          </w:tcPr>
          <w:p w14:paraId="5DFC9379" w14:textId="77777777" w:rsidR="001B190B" w:rsidRDefault="00000000">
            <w:proofErr w:type="spellStart"/>
            <w:r>
              <w:rPr>
                <w:sz w:val="17"/>
              </w:rPr>
              <w:t>Berapa</w:t>
            </w:r>
            <w:proofErr w:type="spellEnd"/>
            <w:r>
              <w:rPr>
                <w:sz w:val="17"/>
              </w:rPr>
              <w:t xml:space="preserve"> lama proses settlement &amp; BAST (</w:t>
            </w:r>
            <w:proofErr w:type="spellStart"/>
            <w:r>
              <w:rPr>
                <w:sz w:val="17"/>
              </w:rPr>
              <w:t>sudah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dikonfirmasi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sebagai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syarat</w:t>
            </w:r>
            <w:proofErr w:type="spellEnd"/>
            <w:r>
              <w:rPr>
                <w:sz w:val="17"/>
              </w:rPr>
              <w:t xml:space="preserve"> refund) </w:t>
            </w:r>
            <w:proofErr w:type="spellStart"/>
            <w:r>
              <w:rPr>
                <w:sz w:val="17"/>
              </w:rPr>
              <w:t>biasanya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berlangsung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setelah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sewa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berakhir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3DB270F5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SLA </w:t>
            </w:r>
            <w:proofErr w:type="spellStart"/>
            <w:r>
              <w:rPr>
                <w:color w:val="555555"/>
                <w:sz w:val="16"/>
              </w:rPr>
              <w:t>penyelesaian</w:t>
            </w:r>
            <w:proofErr w:type="spellEnd"/>
            <w:r>
              <w:rPr>
                <w:color w:val="555555"/>
                <w:sz w:val="16"/>
              </w:rPr>
              <w:t xml:space="preserve"> move-out &amp; refund deposit.</w:t>
            </w:r>
          </w:p>
        </w:tc>
        <w:tc>
          <w:tcPr>
            <w:tcW w:w="4464" w:type="dxa"/>
          </w:tcPr>
          <w:p w14:paraId="01A44558" w14:textId="2466F553" w:rsidR="001B190B" w:rsidRDefault="00EA387A">
            <w:r>
              <w:t xml:space="preserve">30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diterima</w:t>
            </w:r>
            <w:proofErr w:type="spellEnd"/>
          </w:p>
        </w:tc>
      </w:tr>
    </w:tbl>
    <w:p w14:paraId="5553BFE8" w14:textId="77777777" w:rsidR="001B190B" w:rsidRDefault="001B190B"/>
    <w:p w14:paraId="08F6177D" w14:textId="77777777" w:rsidR="001B190B" w:rsidRDefault="00000000">
      <w:pPr>
        <w:pStyle w:val="Heading2"/>
      </w:pPr>
      <w:r>
        <w:rPr>
          <w:color w:val="006A4E"/>
          <w:sz w:val="25"/>
        </w:rPr>
        <w:t>T. Bank / Insurance Guarantee (</w:t>
      </w:r>
      <w:proofErr w:type="spellStart"/>
      <w:r>
        <w:rPr>
          <w:color w:val="006A4E"/>
          <w:sz w:val="25"/>
        </w:rPr>
        <w:t>rental_management_guarantee</w:t>
      </w:r>
      <w:proofErr w:type="spellEnd"/>
      <w:r>
        <w:rPr>
          <w:color w:val="006A4E"/>
          <w:sz w:val="25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5254"/>
        <w:gridCol w:w="4111"/>
        <w:gridCol w:w="4389"/>
      </w:tblGrid>
      <w:tr w:rsidR="001B190B" w14:paraId="628D31F6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63EFDD5E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040C3984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640732AD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032FF9C2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5BD38A5F" w14:textId="77777777">
        <w:trPr>
          <w:jc w:val="center"/>
        </w:trPr>
        <w:tc>
          <w:tcPr>
            <w:tcW w:w="576" w:type="dxa"/>
          </w:tcPr>
          <w:p w14:paraId="5DC283D5" w14:textId="77777777" w:rsidR="001B190B" w:rsidRDefault="00000000">
            <w:r>
              <w:rPr>
                <w:sz w:val="17"/>
              </w:rPr>
              <w:t>67</w:t>
            </w:r>
          </w:p>
        </w:tc>
        <w:tc>
          <w:tcPr>
            <w:tcW w:w="5328" w:type="dxa"/>
          </w:tcPr>
          <w:p w14:paraId="0A486E94" w14:textId="77777777" w:rsidR="001B190B" w:rsidRDefault="00000000">
            <w:proofErr w:type="spellStart"/>
            <w:r>
              <w:rPr>
                <w:sz w:val="17"/>
              </w:rPr>
              <w:t>Jenis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jaminan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diterima</w:t>
            </w:r>
            <w:proofErr w:type="spellEnd"/>
            <w:r>
              <w:rPr>
                <w:sz w:val="17"/>
              </w:rPr>
              <w:t xml:space="preserve"> (bank guarantee, insurance bond, security guarantee)?</w:t>
            </w:r>
          </w:p>
        </w:tc>
        <w:tc>
          <w:tcPr>
            <w:tcW w:w="4176" w:type="dxa"/>
          </w:tcPr>
          <w:p w14:paraId="17C6E255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tipe</w:t>
            </w:r>
            <w:proofErr w:type="spellEnd"/>
            <w:r>
              <w:rPr>
                <w:color w:val="555555"/>
                <w:sz w:val="16"/>
              </w:rPr>
              <w:t xml:space="preserve"> guarantee.</w:t>
            </w:r>
          </w:p>
        </w:tc>
        <w:tc>
          <w:tcPr>
            <w:tcW w:w="4464" w:type="dxa"/>
          </w:tcPr>
          <w:p w14:paraId="43E5A40E" w14:textId="4C35CB11" w:rsidR="001B190B" w:rsidRDefault="001B190B"/>
        </w:tc>
      </w:tr>
      <w:tr w:rsidR="001B190B" w14:paraId="1BBBF01D" w14:textId="77777777">
        <w:trPr>
          <w:jc w:val="center"/>
        </w:trPr>
        <w:tc>
          <w:tcPr>
            <w:tcW w:w="576" w:type="dxa"/>
          </w:tcPr>
          <w:p w14:paraId="5D703DD2" w14:textId="77777777" w:rsidR="001B190B" w:rsidRDefault="00000000">
            <w:r>
              <w:rPr>
                <w:sz w:val="17"/>
              </w:rPr>
              <w:t>68</w:t>
            </w:r>
          </w:p>
        </w:tc>
        <w:tc>
          <w:tcPr>
            <w:tcW w:w="5328" w:type="dxa"/>
          </w:tcPr>
          <w:p w14:paraId="36007CED" w14:textId="77777777" w:rsidR="001B190B" w:rsidRDefault="00000000">
            <w:r>
              <w:rPr>
                <w:sz w:val="17"/>
              </w:rPr>
              <w:t xml:space="preserve">Data yang </w:t>
            </w:r>
            <w:proofErr w:type="spellStart"/>
            <w:r>
              <w:rPr>
                <w:sz w:val="17"/>
              </w:rPr>
              <w:t>dilacak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penerbit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nomor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nilai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terbit</w:t>
            </w:r>
            <w:proofErr w:type="spellEnd"/>
            <w:r>
              <w:rPr>
                <w:sz w:val="17"/>
              </w:rPr>
              <w:t xml:space="preserve">, expiry) &amp; lead reminder </w:t>
            </w:r>
            <w:proofErr w:type="spellStart"/>
            <w:r>
              <w:rPr>
                <w:sz w:val="17"/>
              </w:rPr>
              <w:t>sebelum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kedaluwarsa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4BC56F8E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field &amp; alert.</w:t>
            </w:r>
          </w:p>
        </w:tc>
        <w:tc>
          <w:tcPr>
            <w:tcW w:w="4464" w:type="dxa"/>
          </w:tcPr>
          <w:p w14:paraId="70558428" w14:textId="77777777" w:rsidR="001B190B" w:rsidRDefault="001B190B"/>
        </w:tc>
      </w:tr>
      <w:tr w:rsidR="001B190B" w14:paraId="626A9753" w14:textId="77777777">
        <w:trPr>
          <w:jc w:val="center"/>
        </w:trPr>
        <w:tc>
          <w:tcPr>
            <w:tcW w:w="576" w:type="dxa"/>
          </w:tcPr>
          <w:p w14:paraId="13F74C80" w14:textId="77777777" w:rsidR="001B190B" w:rsidRDefault="00000000">
            <w:r>
              <w:rPr>
                <w:sz w:val="17"/>
              </w:rPr>
              <w:t>69</w:t>
            </w:r>
          </w:p>
        </w:tc>
        <w:tc>
          <w:tcPr>
            <w:tcW w:w="5328" w:type="dxa"/>
          </w:tcPr>
          <w:p w14:paraId="113E7450" w14:textId="77777777" w:rsidR="001B190B" w:rsidRDefault="00000000">
            <w:r>
              <w:rPr>
                <w:sz w:val="17"/>
              </w:rPr>
              <w:t xml:space="preserve">Proses </w:t>
            </w:r>
            <w:proofErr w:type="spellStart"/>
            <w:r>
              <w:rPr>
                <w:sz w:val="17"/>
              </w:rPr>
              <w:t>saat</w:t>
            </w:r>
            <w:proofErr w:type="spellEnd"/>
            <w:r>
              <w:rPr>
                <w:sz w:val="17"/>
              </w:rPr>
              <w:t xml:space="preserve"> guarantee expiring/</w:t>
            </w:r>
            <w:proofErr w:type="spellStart"/>
            <w:r>
              <w:rPr>
                <w:sz w:val="17"/>
              </w:rPr>
              <w:t>klaim</w:t>
            </w:r>
            <w:proofErr w:type="spellEnd"/>
            <w:r>
              <w:rPr>
                <w:sz w:val="17"/>
              </w:rPr>
              <w:t xml:space="preserve">/release — </w:t>
            </w:r>
            <w:proofErr w:type="spellStart"/>
            <w:r>
              <w:rPr>
                <w:sz w:val="17"/>
              </w:rPr>
              <w:t>siapa</w:t>
            </w:r>
            <w:proofErr w:type="spellEnd"/>
            <w:r>
              <w:rPr>
                <w:sz w:val="17"/>
              </w:rPr>
              <w:t xml:space="preserve"> PIC?</w:t>
            </w:r>
          </w:p>
        </w:tc>
        <w:tc>
          <w:tcPr>
            <w:tcW w:w="4176" w:type="dxa"/>
          </w:tcPr>
          <w:p w14:paraId="2400E22D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workflow &amp; </w:t>
            </w:r>
            <w:proofErr w:type="spellStart"/>
            <w:r>
              <w:rPr>
                <w:color w:val="555555"/>
                <w:sz w:val="16"/>
              </w:rPr>
              <w:t>tanggung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jawab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50F1AC44" w14:textId="77777777" w:rsidR="001B190B" w:rsidRDefault="001B190B"/>
        </w:tc>
      </w:tr>
    </w:tbl>
    <w:p w14:paraId="2E3C3733" w14:textId="77777777" w:rsidR="001B190B" w:rsidRDefault="001B190B"/>
    <w:p w14:paraId="571E7685" w14:textId="77777777" w:rsidR="001B190B" w:rsidRDefault="00000000">
      <w:pPr>
        <w:pStyle w:val="Heading2"/>
      </w:pPr>
      <w:r>
        <w:rPr>
          <w:color w:val="006A4E"/>
          <w:sz w:val="25"/>
        </w:rPr>
        <w:t>U. Insurance Polis Gedung (</w:t>
      </w:r>
      <w:proofErr w:type="spellStart"/>
      <w:r>
        <w:rPr>
          <w:color w:val="006A4E"/>
          <w:sz w:val="25"/>
        </w:rPr>
        <w:t>rental_management_insurance</w:t>
      </w:r>
      <w:proofErr w:type="spellEnd"/>
      <w:r>
        <w:rPr>
          <w:color w:val="006A4E"/>
          <w:sz w:val="25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3"/>
        <w:gridCol w:w="5247"/>
        <w:gridCol w:w="4113"/>
        <w:gridCol w:w="4395"/>
      </w:tblGrid>
      <w:tr w:rsidR="001B190B" w14:paraId="02696A96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46B5A1BC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410A85D5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4BBD22BB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31EA3E6B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33F91298" w14:textId="77777777">
        <w:trPr>
          <w:jc w:val="center"/>
        </w:trPr>
        <w:tc>
          <w:tcPr>
            <w:tcW w:w="576" w:type="dxa"/>
          </w:tcPr>
          <w:p w14:paraId="212ABC8F" w14:textId="77777777" w:rsidR="001B190B" w:rsidRDefault="00000000">
            <w:r>
              <w:rPr>
                <w:sz w:val="17"/>
              </w:rPr>
              <w:t>70</w:t>
            </w:r>
          </w:p>
        </w:tc>
        <w:tc>
          <w:tcPr>
            <w:tcW w:w="5328" w:type="dxa"/>
          </w:tcPr>
          <w:p w14:paraId="7F90790A" w14:textId="77777777" w:rsidR="001B190B" w:rsidRDefault="00000000">
            <w:r>
              <w:rPr>
                <w:sz w:val="17"/>
              </w:rPr>
              <w:t xml:space="preserve">Polis </w:t>
            </w:r>
            <w:proofErr w:type="spellStart"/>
            <w:r>
              <w:rPr>
                <w:sz w:val="17"/>
              </w:rPr>
              <w:t>asuransi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apa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dikelola</w:t>
            </w:r>
            <w:proofErr w:type="spellEnd"/>
            <w:r>
              <w:rPr>
                <w:sz w:val="17"/>
              </w:rPr>
              <w:t xml:space="preserve"> (property all risk, public liability, business interruption)?</w:t>
            </w:r>
          </w:p>
        </w:tc>
        <w:tc>
          <w:tcPr>
            <w:tcW w:w="4176" w:type="dxa"/>
          </w:tcPr>
          <w:p w14:paraId="6480633A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register polis.</w:t>
            </w:r>
          </w:p>
        </w:tc>
        <w:tc>
          <w:tcPr>
            <w:tcW w:w="4464" w:type="dxa"/>
          </w:tcPr>
          <w:p w14:paraId="2C6B85CF" w14:textId="491994C1" w:rsidR="001B190B" w:rsidRDefault="00D322D0">
            <w:r>
              <w:t>Property &amp; public liability</w:t>
            </w:r>
          </w:p>
        </w:tc>
      </w:tr>
      <w:tr w:rsidR="001B190B" w14:paraId="06241009" w14:textId="77777777">
        <w:trPr>
          <w:jc w:val="center"/>
        </w:trPr>
        <w:tc>
          <w:tcPr>
            <w:tcW w:w="576" w:type="dxa"/>
          </w:tcPr>
          <w:p w14:paraId="754B1420" w14:textId="77777777" w:rsidR="001B190B" w:rsidRDefault="00000000">
            <w:r>
              <w:rPr>
                <w:sz w:val="17"/>
              </w:rPr>
              <w:t>71</w:t>
            </w:r>
          </w:p>
        </w:tc>
        <w:tc>
          <w:tcPr>
            <w:tcW w:w="5328" w:type="dxa"/>
          </w:tcPr>
          <w:p w14:paraId="5C5017B2" w14:textId="77777777" w:rsidR="001B190B" w:rsidRDefault="00000000">
            <w:r>
              <w:rPr>
                <w:sz w:val="17"/>
              </w:rPr>
              <w:t>Data polis (</w:t>
            </w:r>
            <w:proofErr w:type="spellStart"/>
            <w:r>
              <w:rPr>
                <w:sz w:val="17"/>
              </w:rPr>
              <w:t>penanggung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nomor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nilai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pertanggungan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premi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periode</w:t>
            </w:r>
            <w:proofErr w:type="spellEnd"/>
            <w:r>
              <w:rPr>
                <w:sz w:val="17"/>
              </w:rPr>
              <w:t xml:space="preserve">) &amp; reminder </w:t>
            </w:r>
            <w:proofErr w:type="spellStart"/>
            <w:r>
              <w:rPr>
                <w:sz w:val="17"/>
              </w:rPr>
              <w:t>perpanjangan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07A9DC1D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field &amp; alert expiry.</w:t>
            </w:r>
          </w:p>
        </w:tc>
        <w:tc>
          <w:tcPr>
            <w:tcW w:w="4464" w:type="dxa"/>
          </w:tcPr>
          <w:p w14:paraId="1A6DECD9" w14:textId="42569E7E" w:rsidR="001B190B" w:rsidRDefault="00D322D0">
            <w:r>
              <w:t xml:space="preserve">Ada </w:t>
            </w:r>
            <w:proofErr w:type="spellStart"/>
            <w:r>
              <w:t>bagian</w:t>
            </w:r>
            <w:proofErr w:type="spellEnd"/>
            <w:r>
              <w:t xml:space="preserve"> yang handle insurance</w:t>
            </w:r>
          </w:p>
        </w:tc>
      </w:tr>
      <w:tr w:rsidR="001B190B" w14:paraId="348DD987" w14:textId="77777777">
        <w:trPr>
          <w:jc w:val="center"/>
        </w:trPr>
        <w:tc>
          <w:tcPr>
            <w:tcW w:w="576" w:type="dxa"/>
          </w:tcPr>
          <w:p w14:paraId="3087DC86" w14:textId="77777777" w:rsidR="001B190B" w:rsidRDefault="00000000">
            <w:r>
              <w:rPr>
                <w:sz w:val="17"/>
              </w:rPr>
              <w:t>72</w:t>
            </w:r>
          </w:p>
        </w:tc>
        <w:tc>
          <w:tcPr>
            <w:tcW w:w="5328" w:type="dxa"/>
          </w:tcPr>
          <w:p w14:paraId="6723BD72" w14:textId="77777777" w:rsidR="001B190B" w:rsidRDefault="00000000"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premi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asuransi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termasuk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komponen</w:t>
            </w:r>
            <w:proofErr w:type="spellEnd"/>
            <w:r>
              <w:rPr>
                <w:sz w:val="17"/>
              </w:rPr>
              <w:t xml:space="preserve"> recoverable </w:t>
            </w:r>
            <w:proofErr w:type="spellStart"/>
            <w:r>
              <w:rPr>
                <w:sz w:val="17"/>
              </w:rPr>
              <w:t>ke</w:t>
            </w:r>
            <w:proofErr w:type="spellEnd"/>
            <w:r>
              <w:rPr>
                <w:sz w:val="17"/>
              </w:rPr>
              <w:t xml:space="preserve"> tenant (via CAM)?</w:t>
            </w:r>
          </w:p>
        </w:tc>
        <w:tc>
          <w:tcPr>
            <w:tcW w:w="4176" w:type="dxa"/>
          </w:tcPr>
          <w:p w14:paraId="6127A42A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recovery &amp; mapping </w:t>
            </w:r>
            <w:proofErr w:type="spellStart"/>
            <w:r>
              <w:rPr>
                <w:color w:val="555555"/>
                <w:sz w:val="16"/>
              </w:rPr>
              <w:t>akun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48D1D2B9" w14:textId="74AC2A6A" w:rsidR="001B190B" w:rsidRDefault="00D322D0">
            <w:proofErr w:type="spellStart"/>
            <w:r>
              <w:t>tidak</w:t>
            </w:r>
            <w:proofErr w:type="spellEnd"/>
          </w:p>
        </w:tc>
      </w:tr>
    </w:tbl>
    <w:p w14:paraId="40DECD1C" w14:textId="77777777" w:rsidR="001B190B" w:rsidRDefault="001B190B"/>
    <w:p w14:paraId="3E6F866F" w14:textId="77777777" w:rsidR="001B190B" w:rsidRDefault="00000000">
      <w:pPr>
        <w:pStyle w:val="Heading2"/>
      </w:pPr>
      <w:r>
        <w:rPr>
          <w:color w:val="006A4E"/>
          <w:sz w:val="25"/>
        </w:rPr>
        <w:t xml:space="preserve">V. Dunning / </w:t>
      </w:r>
      <w:proofErr w:type="spellStart"/>
      <w:r>
        <w:rPr>
          <w:color w:val="006A4E"/>
          <w:sz w:val="25"/>
        </w:rPr>
        <w:t>Penagihan</w:t>
      </w:r>
      <w:proofErr w:type="spellEnd"/>
      <w:r>
        <w:rPr>
          <w:color w:val="006A4E"/>
          <w:sz w:val="25"/>
        </w:rPr>
        <w:t xml:space="preserve"> (</w:t>
      </w:r>
      <w:proofErr w:type="spellStart"/>
      <w:r>
        <w:rPr>
          <w:color w:val="006A4E"/>
          <w:sz w:val="25"/>
        </w:rPr>
        <w:t>rental_management_dunning</w:t>
      </w:r>
      <w:proofErr w:type="spellEnd"/>
      <w:r>
        <w:rPr>
          <w:color w:val="006A4E"/>
          <w:sz w:val="25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3"/>
        <w:gridCol w:w="5243"/>
        <w:gridCol w:w="4110"/>
        <w:gridCol w:w="4402"/>
      </w:tblGrid>
      <w:tr w:rsidR="001B190B" w14:paraId="1AE94402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5785334E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2C0E0F27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32682083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5FB41728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5EA9E59C" w14:textId="77777777">
        <w:trPr>
          <w:jc w:val="center"/>
        </w:trPr>
        <w:tc>
          <w:tcPr>
            <w:tcW w:w="576" w:type="dxa"/>
          </w:tcPr>
          <w:p w14:paraId="01E2B87A" w14:textId="77777777" w:rsidR="001B190B" w:rsidRDefault="00000000">
            <w:r>
              <w:rPr>
                <w:sz w:val="17"/>
              </w:rPr>
              <w:t>73</w:t>
            </w:r>
          </w:p>
        </w:tc>
        <w:tc>
          <w:tcPr>
            <w:tcW w:w="5328" w:type="dxa"/>
          </w:tcPr>
          <w:p w14:paraId="71CBD930" w14:textId="77777777" w:rsidR="001B190B" w:rsidRDefault="00000000">
            <w:proofErr w:type="spellStart"/>
            <w:r>
              <w:rPr>
                <w:sz w:val="17"/>
              </w:rPr>
              <w:t>Tingkatan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penagihan</w:t>
            </w:r>
            <w:proofErr w:type="spellEnd"/>
            <w:r>
              <w:rPr>
                <w:sz w:val="17"/>
              </w:rPr>
              <w:t xml:space="preserve"> (mis. H+7 reminder, H+14 SP1, H+30 SP2) &amp; </w:t>
            </w:r>
            <w:proofErr w:type="spellStart"/>
            <w:r>
              <w:rPr>
                <w:sz w:val="17"/>
              </w:rPr>
              <w:t>isi</w:t>
            </w:r>
            <w:proofErr w:type="spellEnd"/>
            <w:r>
              <w:rPr>
                <w:sz w:val="17"/>
              </w:rPr>
              <w:t xml:space="preserve">/template </w:t>
            </w:r>
            <w:proofErr w:type="spellStart"/>
            <w:r>
              <w:rPr>
                <w:sz w:val="17"/>
              </w:rPr>
              <w:t>komunikasinya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34580179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dunning ladder &amp; template.</w:t>
            </w:r>
          </w:p>
        </w:tc>
        <w:tc>
          <w:tcPr>
            <w:tcW w:w="4464" w:type="dxa"/>
          </w:tcPr>
          <w:p w14:paraId="2F3D531A" w14:textId="531925C6" w:rsidR="001B190B" w:rsidRDefault="00D322D0">
            <w:r>
              <w:t xml:space="preserve">SP1 – SP 3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keterlambatam</w:t>
            </w:r>
            <w:proofErr w:type="spellEnd"/>
            <w:r>
              <w:t xml:space="preserve"> 7 </w:t>
            </w:r>
            <w:proofErr w:type="spellStart"/>
            <w:r>
              <w:t>hari</w:t>
            </w:r>
            <w:proofErr w:type="spellEnd"/>
          </w:p>
        </w:tc>
      </w:tr>
      <w:tr w:rsidR="001B190B" w14:paraId="48CC484D" w14:textId="77777777">
        <w:trPr>
          <w:jc w:val="center"/>
        </w:trPr>
        <w:tc>
          <w:tcPr>
            <w:tcW w:w="576" w:type="dxa"/>
          </w:tcPr>
          <w:p w14:paraId="36DA715B" w14:textId="77777777" w:rsidR="001B190B" w:rsidRDefault="00000000">
            <w:r>
              <w:rPr>
                <w:sz w:val="17"/>
              </w:rPr>
              <w:t>74</w:t>
            </w:r>
          </w:p>
        </w:tc>
        <w:tc>
          <w:tcPr>
            <w:tcW w:w="5328" w:type="dxa"/>
          </w:tcPr>
          <w:p w14:paraId="753B882C" w14:textId="77777777" w:rsidR="001B190B" w:rsidRDefault="00000000"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keterlambatan</w:t>
            </w:r>
            <w:proofErr w:type="spellEnd"/>
            <w:r>
              <w:rPr>
                <w:sz w:val="17"/>
              </w:rPr>
              <w:t xml:space="preserve"> (late fee)? Basis (% per </w:t>
            </w:r>
            <w:proofErr w:type="spellStart"/>
            <w:r>
              <w:rPr>
                <w:sz w:val="17"/>
              </w:rPr>
              <w:t>bulan</w:t>
            </w:r>
            <w:proofErr w:type="spellEnd"/>
            <w:r>
              <w:rPr>
                <w:sz w:val="17"/>
              </w:rPr>
              <w:t>, flat)?</w:t>
            </w:r>
          </w:p>
        </w:tc>
        <w:tc>
          <w:tcPr>
            <w:tcW w:w="4176" w:type="dxa"/>
          </w:tcPr>
          <w:p w14:paraId="07E3F134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produk</w:t>
            </w:r>
            <w:proofErr w:type="spellEnd"/>
            <w:r>
              <w:rPr>
                <w:color w:val="555555"/>
                <w:sz w:val="16"/>
              </w:rPr>
              <w:t xml:space="preserve"> late fee &amp; </w:t>
            </w:r>
            <w:proofErr w:type="spellStart"/>
            <w:r>
              <w:rPr>
                <w:color w:val="555555"/>
                <w:sz w:val="16"/>
              </w:rPr>
              <w:t>perhitungan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4EA91D0D" w14:textId="55D94BEA" w:rsidR="001B190B" w:rsidRPr="00D322D0" w:rsidRDefault="00D322D0"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, </w:t>
            </w:r>
            <w:proofErr w:type="spellStart"/>
            <w:r>
              <w:t>defaultnya</w:t>
            </w:r>
            <w:proofErr w:type="spellEnd"/>
            <w:r>
              <w:t xml:space="preserve"> 2% per </w:t>
            </w:r>
            <w:proofErr w:type="spellStart"/>
            <w:r>
              <w:t>minggu</w:t>
            </w:r>
            <w:proofErr w:type="spellEnd"/>
            <w:r>
              <w:t xml:space="preserve">, </w:t>
            </w:r>
            <w:proofErr w:type="spellStart"/>
            <w:r>
              <w:t>tp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juga yang 1 </w:t>
            </w:r>
            <w:r w:rsidRPr="00D322D0">
              <w:rPr>
                <w:vertAlign w:val="superscript"/>
              </w:rPr>
              <w:t>0/</w:t>
            </w:r>
            <w:proofErr w:type="gramStart"/>
            <w:r w:rsidRPr="00D322D0">
              <w:rPr>
                <w:vertAlign w:val="superscript"/>
              </w:rPr>
              <w:t>00</w:t>
            </w:r>
            <w:r>
              <w:rPr>
                <w:vertAlign w:val="superscript"/>
              </w:rPr>
              <w:t xml:space="preserve"> </w:t>
            </w:r>
            <w:r>
              <w:t xml:space="preserve"> per</w:t>
            </w:r>
            <w:proofErr w:type="gramEnd"/>
            <w:r>
              <w:t xml:space="preserve"> </w:t>
            </w:r>
            <w:proofErr w:type="spellStart"/>
            <w:r>
              <w:t>hari</w:t>
            </w:r>
            <w:proofErr w:type="spellEnd"/>
            <w:r w:rsidR="00454678">
              <w:t xml:space="preserve">, </w:t>
            </w:r>
            <w:proofErr w:type="spellStart"/>
            <w:r w:rsidR="00454678">
              <w:t>tergantung</w:t>
            </w:r>
            <w:proofErr w:type="spellEnd"/>
            <w:r w:rsidR="00454678">
              <w:t xml:space="preserve"> </w:t>
            </w:r>
            <w:proofErr w:type="spellStart"/>
            <w:r w:rsidR="00454678">
              <w:t>negosiasi</w:t>
            </w:r>
            <w:proofErr w:type="spellEnd"/>
          </w:p>
        </w:tc>
      </w:tr>
      <w:tr w:rsidR="001B190B" w14:paraId="7A88A8E0" w14:textId="77777777">
        <w:trPr>
          <w:jc w:val="center"/>
        </w:trPr>
        <w:tc>
          <w:tcPr>
            <w:tcW w:w="576" w:type="dxa"/>
          </w:tcPr>
          <w:p w14:paraId="5FFE7DE0" w14:textId="77777777" w:rsidR="001B190B" w:rsidRDefault="00000000">
            <w:r>
              <w:rPr>
                <w:sz w:val="17"/>
              </w:rPr>
              <w:t>75</w:t>
            </w:r>
          </w:p>
        </w:tc>
        <w:tc>
          <w:tcPr>
            <w:tcW w:w="5328" w:type="dxa"/>
          </w:tcPr>
          <w:p w14:paraId="412FD44A" w14:textId="77777777" w:rsidR="001B190B" w:rsidRDefault="00000000">
            <w:r>
              <w:rPr>
                <w:sz w:val="17"/>
              </w:rPr>
              <w:t xml:space="preserve">Kapan </w:t>
            </w:r>
            <w:proofErr w:type="spellStart"/>
            <w:r>
              <w:rPr>
                <w:sz w:val="17"/>
              </w:rPr>
              <w:t>tindakan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lanjutan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pemutusan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pencairan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jaminan</w:t>
            </w:r>
            <w:proofErr w:type="spellEnd"/>
            <w:r>
              <w:rPr>
                <w:sz w:val="17"/>
              </w:rPr>
              <w:t xml:space="preserve">) </w:t>
            </w:r>
            <w:proofErr w:type="spellStart"/>
            <w:r>
              <w:rPr>
                <w:sz w:val="17"/>
              </w:rPr>
              <w:t>diambil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62EFF385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eskalasi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2A5E30F3" w14:textId="67C569B6" w:rsidR="001B190B" w:rsidRDefault="00454678"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sewa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dilanjutkan</w:t>
            </w:r>
            <w:proofErr w:type="spellEnd"/>
            <w:r>
              <w:t xml:space="preserve">, </w:t>
            </w:r>
            <w:proofErr w:type="spellStart"/>
            <w:r>
              <w:t>segel</w:t>
            </w:r>
            <w:proofErr w:type="spellEnd"/>
          </w:p>
        </w:tc>
      </w:tr>
      <w:tr w:rsidR="001B190B" w14:paraId="50A988E3" w14:textId="77777777">
        <w:trPr>
          <w:jc w:val="center"/>
        </w:trPr>
        <w:tc>
          <w:tcPr>
            <w:tcW w:w="576" w:type="dxa"/>
          </w:tcPr>
          <w:p w14:paraId="67C387F8" w14:textId="77777777" w:rsidR="001B190B" w:rsidRDefault="00000000">
            <w:r>
              <w:rPr>
                <w:sz w:val="17"/>
              </w:rPr>
              <w:t>76</w:t>
            </w:r>
          </w:p>
        </w:tc>
        <w:tc>
          <w:tcPr>
            <w:tcW w:w="5328" w:type="dxa"/>
          </w:tcPr>
          <w:p w14:paraId="534412D4" w14:textId="77777777" w:rsidR="001B190B" w:rsidRDefault="00000000">
            <w:proofErr w:type="spellStart"/>
            <w:r>
              <w:rPr>
                <w:sz w:val="17"/>
              </w:rPr>
              <w:t>Siapa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penerima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notifikasi</w:t>
            </w:r>
            <w:proofErr w:type="spellEnd"/>
            <w:r>
              <w:rPr>
                <w:sz w:val="17"/>
              </w:rPr>
              <w:t xml:space="preserve"> (tenant, internal collection)?</w:t>
            </w:r>
          </w:p>
        </w:tc>
        <w:tc>
          <w:tcPr>
            <w:tcW w:w="4176" w:type="dxa"/>
          </w:tcPr>
          <w:p w14:paraId="759331C5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email &amp; PIC.</w:t>
            </w:r>
          </w:p>
        </w:tc>
        <w:tc>
          <w:tcPr>
            <w:tcW w:w="4464" w:type="dxa"/>
          </w:tcPr>
          <w:p w14:paraId="2AE93BD8" w14:textId="655F76EA" w:rsidR="001B190B" w:rsidRDefault="00454678">
            <w:r>
              <w:t xml:space="preserve">Collections </w:t>
            </w:r>
            <w:proofErr w:type="spellStart"/>
            <w:r>
              <w:t>kirim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Pic tenant yang </w:t>
            </w:r>
            <w:proofErr w:type="spellStart"/>
            <w:proofErr w:type="gramStart"/>
            <w:r>
              <w:t>tercatat</w:t>
            </w:r>
            <w:proofErr w:type="spellEnd"/>
            <w:r>
              <w:t xml:space="preserve"> ,</w:t>
            </w:r>
            <w:proofErr w:type="gramEnd"/>
            <w:r>
              <w:t xml:space="preserve">  cc property dept</w:t>
            </w:r>
          </w:p>
        </w:tc>
      </w:tr>
    </w:tbl>
    <w:p w14:paraId="12F547E1" w14:textId="77777777" w:rsidR="001B190B" w:rsidRDefault="001B190B"/>
    <w:p w14:paraId="66D34D4A" w14:textId="77777777" w:rsidR="001B190B" w:rsidRDefault="00000000">
      <w:pPr>
        <w:pStyle w:val="Heading2"/>
      </w:pPr>
      <w:r>
        <w:rPr>
          <w:color w:val="006A4E"/>
          <w:sz w:val="25"/>
        </w:rPr>
        <w:t>W. Lease Expiry, Renewal &amp; Vacancy (</w:t>
      </w:r>
      <w:proofErr w:type="spellStart"/>
      <w:r>
        <w:rPr>
          <w:color w:val="006A4E"/>
          <w:sz w:val="25"/>
        </w:rPr>
        <w:t>lease_expiry</w:t>
      </w:r>
      <w:proofErr w:type="spellEnd"/>
      <w:r>
        <w:rPr>
          <w:color w:val="006A4E"/>
          <w:sz w:val="25"/>
        </w:rPr>
        <w:t xml:space="preserve"> + vacancy)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3"/>
        <w:gridCol w:w="5248"/>
        <w:gridCol w:w="4111"/>
        <w:gridCol w:w="4396"/>
      </w:tblGrid>
      <w:tr w:rsidR="001B190B" w14:paraId="1620091C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534905D2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33711F62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15CDC121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1176D041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3129D24A" w14:textId="77777777">
        <w:trPr>
          <w:jc w:val="center"/>
        </w:trPr>
        <w:tc>
          <w:tcPr>
            <w:tcW w:w="576" w:type="dxa"/>
          </w:tcPr>
          <w:p w14:paraId="660A3330" w14:textId="77777777" w:rsidR="001B190B" w:rsidRDefault="00000000">
            <w:r>
              <w:rPr>
                <w:sz w:val="17"/>
              </w:rPr>
              <w:t>77</w:t>
            </w:r>
          </w:p>
        </w:tc>
        <w:tc>
          <w:tcPr>
            <w:tcW w:w="5328" w:type="dxa"/>
          </w:tcPr>
          <w:p w14:paraId="305AA53C" w14:textId="77777777" w:rsidR="001B190B" w:rsidRDefault="00000000">
            <w:r>
              <w:rPr>
                <w:sz w:val="17"/>
              </w:rPr>
              <w:t xml:space="preserve">Kapan proses </w:t>
            </w:r>
            <w:proofErr w:type="spellStart"/>
            <w:r>
              <w:rPr>
                <w:sz w:val="17"/>
              </w:rPr>
              <w:t>perpanjangan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dimulai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sebelum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jatuh</w:t>
            </w:r>
            <w:proofErr w:type="spellEnd"/>
            <w:r>
              <w:rPr>
                <w:sz w:val="17"/>
              </w:rPr>
              <w:t xml:space="preserve"> tempo (mis. 90/60/30 </w:t>
            </w:r>
            <w:proofErr w:type="spellStart"/>
            <w:r>
              <w:rPr>
                <w:sz w:val="17"/>
              </w:rPr>
              <w:t>hari</w:t>
            </w:r>
            <w:proofErr w:type="spellEnd"/>
            <w:r>
              <w:rPr>
                <w:sz w:val="17"/>
              </w:rPr>
              <w:t>)?</w:t>
            </w:r>
          </w:p>
        </w:tc>
        <w:tc>
          <w:tcPr>
            <w:tcW w:w="4176" w:type="dxa"/>
          </w:tcPr>
          <w:p w14:paraId="2081BEBF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reminder renewal.</w:t>
            </w:r>
          </w:p>
        </w:tc>
        <w:tc>
          <w:tcPr>
            <w:tcW w:w="4464" w:type="dxa"/>
          </w:tcPr>
          <w:p w14:paraId="2C7F77F6" w14:textId="3B846732" w:rsidR="001B190B" w:rsidRDefault="00454678">
            <w:proofErr w:type="spellStart"/>
            <w:r>
              <w:t>Umumnya</w:t>
            </w:r>
            <w:proofErr w:type="spellEnd"/>
            <w:r>
              <w:t xml:space="preserve"> 3 </w:t>
            </w:r>
            <w:proofErr w:type="spellStart"/>
            <w:r>
              <w:t>bulan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expiry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penawaran</w:t>
            </w:r>
            <w:proofErr w:type="spellEnd"/>
            <w:r>
              <w:t xml:space="preserve"> dan </w:t>
            </w:r>
            <w:proofErr w:type="spellStart"/>
            <w:r>
              <w:t>negosiasi</w:t>
            </w:r>
            <w:proofErr w:type="spellEnd"/>
          </w:p>
        </w:tc>
      </w:tr>
      <w:tr w:rsidR="001B190B" w14:paraId="49EAC5ED" w14:textId="77777777">
        <w:trPr>
          <w:jc w:val="center"/>
        </w:trPr>
        <w:tc>
          <w:tcPr>
            <w:tcW w:w="576" w:type="dxa"/>
          </w:tcPr>
          <w:p w14:paraId="2C752405" w14:textId="77777777" w:rsidR="001B190B" w:rsidRDefault="00000000">
            <w:r>
              <w:rPr>
                <w:sz w:val="17"/>
              </w:rPr>
              <w:t>78</w:t>
            </w:r>
          </w:p>
        </w:tc>
        <w:tc>
          <w:tcPr>
            <w:tcW w:w="5328" w:type="dxa"/>
          </w:tcPr>
          <w:p w14:paraId="24F3A411" w14:textId="77777777" w:rsidR="001B190B" w:rsidRDefault="00000000">
            <w:proofErr w:type="spellStart"/>
            <w:r>
              <w:rPr>
                <w:sz w:val="17"/>
              </w:rPr>
              <w:t>Siapa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ditugaskan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menindaklanjuti</w:t>
            </w:r>
            <w:proofErr w:type="spellEnd"/>
            <w:r>
              <w:rPr>
                <w:sz w:val="17"/>
              </w:rPr>
              <w:t xml:space="preserve"> expiry &amp; </w:t>
            </w:r>
            <w:proofErr w:type="spellStart"/>
            <w:r>
              <w:rPr>
                <w:sz w:val="17"/>
              </w:rPr>
              <w:t>bagaimana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keputusan</w:t>
            </w:r>
            <w:proofErr w:type="spellEnd"/>
            <w:r>
              <w:rPr>
                <w:sz w:val="17"/>
              </w:rPr>
              <w:t xml:space="preserve"> renew/</w:t>
            </w:r>
            <w:proofErr w:type="spellStart"/>
            <w:r>
              <w:rPr>
                <w:sz w:val="17"/>
              </w:rPr>
              <w:t>keluar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dicatat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31E9E842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aktivitas</w:t>
            </w:r>
            <w:proofErr w:type="spellEnd"/>
            <w:r>
              <w:rPr>
                <w:color w:val="555555"/>
                <w:sz w:val="16"/>
              </w:rPr>
              <w:t xml:space="preserve"> &amp; PIC.</w:t>
            </w:r>
          </w:p>
        </w:tc>
        <w:tc>
          <w:tcPr>
            <w:tcW w:w="4464" w:type="dxa"/>
          </w:tcPr>
          <w:p w14:paraId="757FFBC6" w14:textId="6C200DFB" w:rsidR="001B190B" w:rsidRDefault="00454678">
            <w:r>
              <w:t>Property dept.</w:t>
            </w:r>
          </w:p>
        </w:tc>
      </w:tr>
      <w:tr w:rsidR="001B190B" w14:paraId="4EC5D4F5" w14:textId="77777777">
        <w:trPr>
          <w:jc w:val="center"/>
        </w:trPr>
        <w:tc>
          <w:tcPr>
            <w:tcW w:w="576" w:type="dxa"/>
          </w:tcPr>
          <w:p w14:paraId="4EB7FD9F" w14:textId="77777777" w:rsidR="001B190B" w:rsidRDefault="00000000">
            <w:r>
              <w:rPr>
                <w:sz w:val="17"/>
              </w:rPr>
              <w:t>79</w:t>
            </w:r>
          </w:p>
        </w:tc>
        <w:tc>
          <w:tcPr>
            <w:tcW w:w="5328" w:type="dxa"/>
          </w:tcPr>
          <w:p w14:paraId="0389A584" w14:textId="77777777" w:rsidR="001B190B" w:rsidRDefault="00000000">
            <w:proofErr w:type="spellStart"/>
            <w:r>
              <w:rPr>
                <w:sz w:val="17"/>
              </w:rPr>
              <w:t>Definisi</w:t>
            </w:r>
            <w:proofErr w:type="spellEnd"/>
            <w:r>
              <w:rPr>
                <w:sz w:val="17"/>
              </w:rPr>
              <w:t xml:space="preserve"> status unit (available, booked, on-lease)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papan</w:t>
            </w:r>
            <w:proofErr w:type="spellEnd"/>
            <w:r>
              <w:rPr>
                <w:sz w:val="17"/>
              </w:rPr>
              <w:t xml:space="preserve"> vacancy?</w:t>
            </w:r>
          </w:p>
        </w:tc>
        <w:tc>
          <w:tcPr>
            <w:tcW w:w="4176" w:type="dxa"/>
          </w:tcPr>
          <w:p w14:paraId="529F69E1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pemetaan</w:t>
            </w:r>
            <w:proofErr w:type="spellEnd"/>
            <w:r>
              <w:rPr>
                <w:color w:val="555555"/>
                <w:sz w:val="16"/>
              </w:rPr>
              <w:t xml:space="preserve"> status.</w:t>
            </w:r>
          </w:p>
        </w:tc>
        <w:tc>
          <w:tcPr>
            <w:tcW w:w="4464" w:type="dxa"/>
          </w:tcPr>
          <w:p w14:paraId="48ADCE08" w14:textId="2EE239B3" w:rsidR="001B190B" w:rsidRDefault="00454678">
            <w:r>
              <w:t>Available, booked, on lease</w:t>
            </w:r>
          </w:p>
        </w:tc>
      </w:tr>
      <w:tr w:rsidR="001B190B" w14:paraId="30650D1F" w14:textId="77777777">
        <w:trPr>
          <w:jc w:val="center"/>
        </w:trPr>
        <w:tc>
          <w:tcPr>
            <w:tcW w:w="576" w:type="dxa"/>
          </w:tcPr>
          <w:p w14:paraId="1687A2DB" w14:textId="77777777" w:rsidR="001B190B" w:rsidRDefault="00000000">
            <w:r>
              <w:rPr>
                <w:sz w:val="17"/>
              </w:rPr>
              <w:t>80</w:t>
            </w:r>
          </w:p>
        </w:tc>
        <w:tc>
          <w:tcPr>
            <w:tcW w:w="5328" w:type="dxa"/>
          </w:tcPr>
          <w:p w14:paraId="6C7F7BF4" w14:textId="77777777" w:rsidR="001B190B" w:rsidRDefault="00000000">
            <w:proofErr w:type="spellStart"/>
            <w:r>
              <w:rPr>
                <w:sz w:val="17"/>
              </w:rPr>
              <w:t>Metrik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okupansi</w:t>
            </w:r>
            <w:proofErr w:type="spellEnd"/>
            <w:r>
              <w:rPr>
                <w:sz w:val="17"/>
              </w:rPr>
              <w:t xml:space="preserve">/vacancy yang </w:t>
            </w:r>
            <w:proofErr w:type="spellStart"/>
            <w:r>
              <w:rPr>
                <w:sz w:val="17"/>
              </w:rPr>
              <w:t>ingin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dipantau</w:t>
            </w:r>
            <w:proofErr w:type="spellEnd"/>
            <w:r>
              <w:rPr>
                <w:sz w:val="17"/>
              </w:rPr>
              <w:t xml:space="preserve"> (rate, WALE)?</w:t>
            </w:r>
          </w:p>
        </w:tc>
        <w:tc>
          <w:tcPr>
            <w:tcW w:w="4176" w:type="dxa"/>
          </w:tcPr>
          <w:p w14:paraId="71C33C05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dashboard.</w:t>
            </w:r>
          </w:p>
        </w:tc>
        <w:tc>
          <w:tcPr>
            <w:tcW w:w="4464" w:type="dxa"/>
          </w:tcPr>
          <w:p w14:paraId="69E279BC" w14:textId="2CF71959" w:rsidR="001B190B" w:rsidRDefault="00454678">
            <w:proofErr w:type="spellStart"/>
            <w:r>
              <w:t>Biasanya</w:t>
            </w:r>
            <w:proofErr w:type="spellEnd"/>
            <w:r>
              <w:t xml:space="preserve"> rate </w:t>
            </w:r>
            <w:proofErr w:type="spellStart"/>
            <w:r>
              <w:t>okupansi</w:t>
            </w:r>
            <w:proofErr w:type="spellEnd"/>
          </w:p>
        </w:tc>
      </w:tr>
    </w:tbl>
    <w:p w14:paraId="2FB5205A" w14:textId="77777777" w:rsidR="001B190B" w:rsidRDefault="001B190B"/>
    <w:p w14:paraId="52A6D81D" w14:textId="77777777" w:rsidR="001B190B" w:rsidRDefault="00000000">
      <w:pPr>
        <w:pStyle w:val="Heading2"/>
      </w:pPr>
      <w:r>
        <w:rPr>
          <w:color w:val="006A4E"/>
          <w:sz w:val="25"/>
        </w:rPr>
        <w:t xml:space="preserve">X. Maintenance &amp; Preventive Maintenance (maintenance + </w:t>
      </w:r>
      <w:proofErr w:type="spellStart"/>
      <w:r>
        <w:rPr>
          <w:color w:val="006A4E"/>
          <w:sz w:val="25"/>
        </w:rPr>
        <w:t>rental_management_ppm</w:t>
      </w:r>
      <w:proofErr w:type="spellEnd"/>
      <w:r>
        <w:rPr>
          <w:color w:val="006A4E"/>
          <w:sz w:val="25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3"/>
        <w:gridCol w:w="5247"/>
        <w:gridCol w:w="4112"/>
        <w:gridCol w:w="4396"/>
      </w:tblGrid>
      <w:tr w:rsidR="001B190B" w14:paraId="06EAB1D3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65BDABF2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387A53D5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47EEE1F4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325F23BC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640B4B88" w14:textId="77777777">
        <w:trPr>
          <w:jc w:val="center"/>
        </w:trPr>
        <w:tc>
          <w:tcPr>
            <w:tcW w:w="576" w:type="dxa"/>
          </w:tcPr>
          <w:p w14:paraId="74B4ACE9" w14:textId="77777777" w:rsidR="001B190B" w:rsidRDefault="00000000">
            <w:r>
              <w:rPr>
                <w:sz w:val="17"/>
              </w:rPr>
              <w:t>81</w:t>
            </w:r>
          </w:p>
        </w:tc>
        <w:tc>
          <w:tcPr>
            <w:tcW w:w="5328" w:type="dxa"/>
          </w:tcPr>
          <w:p w14:paraId="525A6EDD" w14:textId="77777777" w:rsidR="001B190B" w:rsidRDefault="00000000">
            <w:proofErr w:type="spellStart"/>
            <w:r>
              <w:rPr>
                <w:sz w:val="17"/>
              </w:rPr>
              <w:t>Kategori</w:t>
            </w:r>
            <w:proofErr w:type="spellEnd"/>
            <w:r>
              <w:rPr>
                <w:sz w:val="17"/>
              </w:rPr>
              <w:t xml:space="preserve"> maintenance (corrective/</w:t>
            </w:r>
            <w:proofErr w:type="spellStart"/>
            <w:r>
              <w:rPr>
                <w:sz w:val="17"/>
              </w:rPr>
              <w:t>reaktif</w:t>
            </w:r>
            <w:proofErr w:type="spellEnd"/>
            <w:r>
              <w:rPr>
                <w:sz w:val="17"/>
              </w:rPr>
              <w:t xml:space="preserve"> vs preventive) &amp; </w:t>
            </w:r>
            <w:proofErr w:type="spellStart"/>
            <w:r>
              <w:rPr>
                <w:sz w:val="17"/>
              </w:rPr>
              <w:t>aset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peralatan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dijadwalkan</w:t>
            </w:r>
            <w:proofErr w:type="spellEnd"/>
            <w:r>
              <w:rPr>
                <w:sz w:val="17"/>
              </w:rPr>
              <w:t xml:space="preserve"> PPM?</w:t>
            </w:r>
          </w:p>
        </w:tc>
        <w:tc>
          <w:tcPr>
            <w:tcW w:w="4176" w:type="dxa"/>
          </w:tcPr>
          <w:p w14:paraId="725BF6AA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master </w:t>
            </w:r>
            <w:proofErr w:type="spellStart"/>
            <w:r>
              <w:rPr>
                <w:color w:val="555555"/>
                <w:sz w:val="16"/>
              </w:rPr>
              <w:t>aset</w:t>
            </w:r>
            <w:proofErr w:type="spellEnd"/>
            <w:r>
              <w:rPr>
                <w:color w:val="555555"/>
                <w:sz w:val="16"/>
              </w:rPr>
              <w:t xml:space="preserve"> &amp; plan PPM.</w:t>
            </w:r>
          </w:p>
        </w:tc>
        <w:tc>
          <w:tcPr>
            <w:tcW w:w="4464" w:type="dxa"/>
          </w:tcPr>
          <w:p w14:paraId="4D12C48E" w14:textId="6A191943" w:rsidR="001B190B" w:rsidRDefault="00454678">
            <w:r>
              <w:t xml:space="preserve">Ada preventive, </w:t>
            </w:r>
            <w:proofErr w:type="spellStart"/>
            <w:r>
              <w:t>currative</w:t>
            </w:r>
            <w:proofErr w:type="spellEnd"/>
          </w:p>
        </w:tc>
      </w:tr>
      <w:tr w:rsidR="001B190B" w14:paraId="36F19757" w14:textId="77777777">
        <w:trPr>
          <w:jc w:val="center"/>
        </w:trPr>
        <w:tc>
          <w:tcPr>
            <w:tcW w:w="576" w:type="dxa"/>
          </w:tcPr>
          <w:p w14:paraId="205D9958" w14:textId="77777777" w:rsidR="001B190B" w:rsidRDefault="00000000">
            <w:r>
              <w:rPr>
                <w:sz w:val="17"/>
              </w:rPr>
              <w:t>82</w:t>
            </w:r>
          </w:p>
        </w:tc>
        <w:tc>
          <w:tcPr>
            <w:tcW w:w="5328" w:type="dxa"/>
          </w:tcPr>
          <w:p w14:paraId="41D07EE3" w14:textId="77777777" w:rsidR="001B190B" w:rsidRDefault="00000000">
            <w:proofErr w:type="spellStart"/>
            <w:r>
              <w:rPr>
                <w:sz w:val="17"/>
              </w:rPr>
              <w:t>Frekuensi</w:t>
            </w:r>
            <w:proofErr w:type="spellEnd"/>
            <w:r>
              <w:rPr>
                <w:sz w:val="17"/>
              </w:rPr>
              <w:t xml:space="preserve"> PPM per </w:t>
            </w:r>
            <w:proofErr w:type="spellStart"/>
            <w:r>
              <w:rPr>
                <w:sz w:val="17"/>
              </w:rPr>
              <w:t>jenis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peralatan</w:t>
            </w:r>
            <w:proofErr w:type="spellEnd"/>
            <w:r>
              <w:rPr>
                <w:sz w:val="17"/>
              </w:rPr>
              <w:t xml:space="preserve"> (lift, genset, AHU, fire system) &amp; SLA </w:t>
            </w:r>
            <w:proofErr w:type="spellStart"/>
            <w:r>
              <w:rPr>
                <w:sz w:val="17"/>
              </w:rPr>
              <w:t>penyelesaian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76A0B3F6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jadwal</w:t>
            </w:r>
            <w:proofErr w:type="spellEnd"/>
            <w:r>
              <w:rPr>
                <w:color w:val="555555"/>
                <w:sz w:val="16"/>
              </w:rPr>
              <w:t xml:space="preserve"> &amp; SLA.</w:t>
            </w:r>
          </w:p>
        </w:tc>
        <w:tc>
          <w:tcPr>
            <w:tcW w:w="4464" w:type="dxa"/>
          </w:tcPr>
          <w:p w14:paraId="0E24DAFB" w14:textId="6323063C" w:rsidR="001B190B" w:rsidRDefault="00454678">
            <w:proofErr w:type="spellStart"/>
            <w:r>
              <w:t>Tergantung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</w:p>
        </w:tc>
      </w:tr>
      <w:tr w:rsidR="001B190B" w14:paraId="4B4D7366" w14:textId="77777777">
        <w:trPr>
          <w:jc w:val="center"/>
        </w:trPr>
        <w:tc>
          <w:tcPr>
            <w:tcW w:w="576" w:type="dxa"/>
          </w:tcPr>
          <w:p w14:paraId="6D47BB5F" w14:textId="77777777" w:rsidR="001B190B" w:rsidRDefault="00000000">
            <w:r>
              <w:rPr>
                <w:sz w:val="17"/>
              </w:rPr>
              <w:t>83</w:t>
            </w:r>
          </w:p>
        </w:tc>
        <w:tc>
          <w:tcPr>
            <w:tcW w:w="5328" w:type="dxa"/>
          </w:tcPr>
          <w:p w14:paraId="73EC1263" w14:textId="77777777" w:rsidR="001B190B" w:rsidRDefault="00000000"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biaya</w:t>
            </w:r>
            <w:proofErr w:type="spellEnd"/>
            <w:r>
              <w:rPr>
                <w:sz w:val="17"/>
              </w:rPr>
              <w:t xml:space="preserve"> maintenance </w:t>
            </w:r>
            <w:proofErr w:type="spellStart"/>
            <w:r>
              <w:rPr>
                <w:sz w:val="17"/>
              </w:rPr>
              <w:t>bisa</w:t>
            </w:r>
            <w:proofErr w:type="spellEnd"/>
            <w:r>
              <w:rPr>
                <w:sz w:val="17"/>
              </w:rPr>
              <w:t xml:space="preserve"> di-recharge </w:t>
            </w:r>
            <w:proofErr w:type="spellStart"/>
            <w:r>
              <w:rPr>
                <w:sz w:val="17"/>
              </w:rPr>
              <w:t>ke</w:t>
            </w:r>
            <w:proofErr w:type="spellEnd"/>
            <w:r>
              <w:rPr>
                <w:sz w:val="17"/>
              </w:rPr>
              <w:t xml:space="preserve"> tenant? </w:t>
            </w:r>
            <w:proofErr w:type="spellStart"/>
            <w:r>
              <w:rPr>
                <w:sz w:val="17"/>
              </w:rPr>
              <w:t>Kondisinya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428A48F1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recharge &amp; recovery.</w:t>
            </w:r>
          </w:p>
        </w:tc>
        <w:tc>
          <w:tcPr>
            <w:tcW w:w="4464" w:type="dxa"/>
          </w:tcPr>
          <w:p w14:paraId="4E1D0B75" w14:textId="673150C0" w:rsidR="001B190B" w:rsidRDefault="00454678">
            <w:proofErr w:type="spellStart"/>
            <w:r>
              <w:t>Tidak</w:t>
            </w:r>
            <w:proofErr w:type="spellEnd"/>
            <w:r>
              <w:t xml:space="preserve">, </w:t>
            </w:r>
            <w:proofErr w:type="spellStart"/>
            <w:r>
              <w:t>biasanya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tanggungan</w:t>
            </w:r>
            <w:proofErr w:type="spellEnd"/>
            <w:r>
              <w:t xml:space="preserve"> landlord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terinclude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SC</w:t>
            </w:r>
          </w:p>
        </w:tc>
      </w:tr>
      <w:tr w:rsidR="001B190B" w14:paraId="1190AFEE" w14:textId="77777777">
        <w:trPr>
          <w:jc w:val="center"/>
        </w:trPr>
        <w:tc>
          <w:tcPr>
            <w:tcW w:w="576" w:type="dxa"/>
          </w:tcPr>
          <w:p w14:paraId="7550FF78" w14:textId="77777777" w:rsidR="001B190B" w:rsidRDefault="00000000">
            <w:r>
              <w:rPr>
                <w:sz w:val="17"/>
              </w:rPr>
              <w:t>84</w:t>
            </w:r>
          </w:p>
        </w:tc>
        <w:tc>
          <w:tcPr>
            <w:tcW w:w="5328" w:type="dxa"/>
          </w:tcPr>
          <w:p w14:paraId="3F65A29E" w14:textId="77777777" w:rsidR="001B190B" w:rsidRDefault="00000000">
            <w:r>
              <w:rPr>
                <w:sz w:val="17"/>
              </w:rPr>
              <w:t xml:space="preserve">Alur </w:t>
            </w:r>
            <w:proofErr w:type="spellStart"/>
            <w:r>
              <w:rPr>
                <w:sz w:val="17"/>
              </w:rPr>
              <w:t>permintaan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penugasan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penyelesaian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verifikasi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siapa</w:t>
            </w:r>
            <w:proofErr w:type="spellEnd"/>
            <w:r>
              <w:rPr>
                <w:sz w:val="17"/>
              </w:rPr>
              <w:t xml:space="preserve"> PIC </w:t>
            </w:r>
            <w:proofErr w:type="spellStart"/>
            <w:r>
              <w:rPr>
                <w:sz w:val="17"/>
              </w:rPr>
              <w:t>tiap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tahap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391C6330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workflow maintenance.</w:t>
            </w:r>
          </w:p>
        </w:tc>
        <w:tc>
          <w:tcPr>
            <w:tcW w:w="4464" w:type="dxa"/>
          </w:tcPr>
          <w:p w14:paraId="1115EF79" w14:textId="66694083" w:rsidR="001B190B" w:rsidRDefault="00454678">
            <w:proofErr w:type="spellStart"/>
            <w:r>
              <w:t>Lewat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Mclue</w:t>
            </w:r>
            <w:proofErr w:type="spellEnd"/>
            <w:r>
              <w:t xml:space="preserve">  BM</w:t>
            </w:r>
            <w:proofErr w:type="gramEnd"/>
            <w:r>
              <w:t xml:space="preserve"> - TKM - Vendor</w:t>
            </w:r>
          </w:p>
        </w:tc>
      </w:tr>
    </w:tbl>
    <w:p w14:paraId="76B9EF0F" w14:textId="77777777" w:rsidR="001B190B" w:rsidRDefault="001B190B"/>
    <w:p w14:paraId="56151C17" w14:textId="77777777" w:rsidR="001B190B" w:rsidRDefault="00000000">
      <w:pPr>
        <w:pStyle w:val="Heading2"/>
      </w:pPr>
      <w:r>
        <w:rPr>
          <w:color w:val="006A4E"/>
          <w:sz w:val="25"/>
        </w:rPr>
        <w:t>Y. Procurement / Purchase (</w:t>
      </w:r>
      <w:proofErr w:type="spellStart"/>
      <w:r>
        <w:rPr>
          <w:color w:val="006A4E"/>
          <w:sz w:val="25"/>
        </w:rPr>
        <w:t>rental_management_purchase</w:t>
      </w:r>
      <w:proofErr w:type="spellEnd"/>
      <w:r>
        <w:rPr>
          <w:color w:val="006A4E"/>
          <w:sz w:val="25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3"/>
        <w:gridCol w:w="5263"/>
        <w:gridCol w:w="4107"/>
        <w:gridCol w:w="4385"/>
      </w:tblGrid>
      <w:tr w:rsidR="001B190B" w14:paraId="497B1B7D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02E39220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6F697B16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3CA3F44E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78E021BC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29288100" w14:textId="77777777">
        <w:trPr>
          <w:jc w:val="center"/>
        </w:trPr>
        <w:tc>
          <w:tcPr>
            <w:tcW w:w="576" w:type="dxa"/>
          </w:tcPr>
          <w:p w14:paraId="12DA5D5C" w14:textId="77777777" w:rsidR="001B190B" w:rsidRDefault="00000000">
            <w:r>
              <w:rPr>
                <w:sz w:val="17"/>
              </w:rPr>
              <w:t>85</w:t>
            </w:r>
          </w:p>
        </w:tc>
        <w:tc>
          <w:tcPr>
            <w:tcW w:w="5328" w:type="dxa"/>
          </w:tcPr>
          <w:p w14:paraId="5E3C48D1" w14:textId="77777777" w:rsidR="001B190B" w:rsidRDefault="00000000"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alur</w:t>
            </w:r>
            <w:proofErr w:type="spellEnd"/>
            <w:r>
              <w:rPr>
                <w:sz w:val="17"/>
              </w:rPr>
              <w:t xml:space="preserve"> PR/PO/GRS yang </w:t>
            </w:r>
            <w:proofErr w:type="spellStart"/>
            <w:r>
              <w:rPr>
                <w:sz w:val="17"/>
              </w:rPr>
              <w:t>sudah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dikonfirmasi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terintegrasi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berapa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ambang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nilai</w:t>
            </w:r>
            <w:proofErr w:type="spellEnd"/>
            <w:r>
              <w:rPr>
                <w:sz w:val="17"/>
              </w:rPr>
              <w:t xml:space="preserve"> per level approval, dan </w:t>
            </w:r>
            <w:proofErr w:type="spellStart"/>
            <w:r>
              <w:rPr>
                <w:sz w:val="17"/>
              </w:rPr>
              <w:t>siapa</w:t>
            </w:r>
            <w:proofErr w:type="spellEnd"/>
            <w:r>
              <w:rPr>
                <w:sz w:val="17"/>
              </w:rPr>
              <w:t xml:space="preserve"> approver di </w:t>
            </w:r>
            <w:proofErr w:type="spellStart"/>
            <w:r>
              <w:rPr>
                <w:sz w:val="17"/>
              </w:rPr>
              <w:t>tiap</w:t>
            </w:r>
            <w:proofErr w:type="spellEnd"/>
            <w:r>
              <w:rPr>
                <w:sz w:val="17"/>
              </w:rPr>
              <w:t xml:space="preserve"> level?</w:t>
            </w:r>
          </w:p>
        </w:tc>
        <w:tc>
          <w:tcPr>
            <w:tcW w:w="4176" w:type="dxa"/>
          </w:tcPr>
          <w:p w14:paraId="49C2752F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matriks</w:t>
            </w:r>
            <w:proofErr w:type="spellEnd"/>
            <w:r>
              <w:rPr>
                <w:color w:val="555555"/>
                <w:sz w:val="16"/>
              </w:rPr>
              <w:t xml:space="preserve"> approval purchase.</w:t>
            </w:r>
          </w:p>
        </w:tc>
        <w:tc>
          <w:tcPr>
            <w:tcW w:w="4464" w:type="dxa"/>
          </w:tcPr>
          <w:p w14:paraId="44165E32" w14:textId="77777777" w:rsidR="001B190B" w:rsidRDefault="001B190B"/>
        </w:tc>
      </w:tr>
      <w:tr w:rsidR="001B190B" w14:paraId="6A09CC30" w14:textId="77777777">
        <w:trPr>
          <w:jc w:val="center"/>
        </w:trPr>
        <w:tc>
          <w:tcPr>
            <w:tcW w:w="576" w:type="dxa"/>
          </w:tcPr>
          <w:p w14:paraId="11E9B8DD" w14:textId="77777777" w:rsidR="001B190B" w:rsidRDefault="00000000">
            <w:r>
              <w:rPr>
                <w:sz w:val="17"/>
              </w:rPr>
              <w:t>86</w:t>
            </w:r>
          </w:p>
        </w:tc>
        <w:tc>
          <w:tcPr>
            <w:tcW w:w="5328" w:type="dxa"/>
          </w:tcPr>
          <w:p w14:paraId="4E65C449" w14:textId="77777777" w:rsidR="001B190B" w:rsidRDefault="00000000"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PO </w:t>
            </w:r>
            <w:proofErr w:type="spellStart"/>
            <w:r>
              <w:rPr>
                <w:sz w:val="17"/>
              </w:rPr>
              <w:t>dikaitkan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properti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kontrak</w:t>
            </w:r>
            <w:proofErr w:type="spellEnd"/>
            <w:r>
              <w:rPr>
                <w:sz w:val="17"/>
              </w:rPr>
              <w:t xml:space="preserve">/maintenance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atribusi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biaya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312801BB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link &amp; analytic.</w:t>
            </w:r>
          </w:p>
        </w:tc>
        <w:tc>
          <w:tcPr>
            <w:tcW w:w="4464" w:type="dxa"/>
          </w:tcPr>
          <w:p w14:paraId="66D73B46" w14:textId="77777777" w:rsidR="001B190B" w:rsidRDefault="001B190B"/>
        </w:tc>
      </w:tr>
      <w:tr w:rsidR="001B190B" w14:paraId="5577D47E" w14:textId="77777777">
        <w:trPr>
          <w:jc w:val="center"/>
        </w:trPr>
        <w:tc>
          <w:tcPr>
            <w:tcW w:w="576" w:type="dxa"/>
          </w:tcPr>
          <w:p w14:paraId="14EB2C86" w14:textId="77777777" w:rsidR="001B190B" w:rsidRDefault="00000000">
            <w:r>
              <w:rPr>
                <w:sz w:val="17"/>
              </w:rPr>
              <w:t>87</w:t>
            </w:r>
          </w:p>
        </w:tc>
        <w:tc>
          <w:tcPr>
            <w:tcW w:w="5328" w:type="dxa"/>
          </w:tcPr>
          <w:p w14:paraId="1D17D76A" w14:textId="77777777" w:rsidR="001B190B" w:rsidRDefault="00000000">
            <w:proofErr w:type="spellStart"/>
            <w:r>
              <w:rPr>
                <w:sz w:val="17"/>
              </w:rPr>
              <w:t>Manajemen</w:t>
            </w:r>
            <w:proofErr w:type="spellEnd"/>
            <w:r>
              <w:rPr>
                <w:sz w:val="17"/>
              </w:rPr>
              <w:t xml:space="preserve"> vendor (master, term </w:t>
            </w:r>
            <w:proofErr w:type="spellStart"/>
            <w:r>
              <w:rPr>
                <w:sz w:val="17"/>
              </w:rPr>
              <w:t>pembayaran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evaluasi</w:t>
            </w:r>
            <w:proofErr w:type="spellEnd"/>
            <w:r>
              <w:rPr>
                <w:sz w:val="17"/>
              </w:rPr>
              <w:t>)?</w:t>
            </w:r>
          </w:p>
        </w:tc>
        <w:tc>
          <w:tcPr>
            <w:tcW w:w="4176" w:type="dxa"/>
          </w:tcPr>
          <w:p w14:paraId="36AFC2F8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master vendor.</w:t>
            </w:r>
          </w:p>
        </w:tc>
        <w:tc>
          <w:tcPr>
            <w:tcW w:w="4464" w:type="dxa"/>
          </w:tcPr>
          <w:p w14:paraId="0FD7662F" w14:textId="77777777" w:rsidR="001B190B" w:rsidRDefault="001B190B"/>
        </w:tc>
      </w:tr>
    </w:tbl>
    <w:p w14:paraId="711FC12F" w14:textId="77777777" w:rsidR="001B190B" w:rsidRDefault="001B190B"/>
    <w:p w14:paraId="6A4318FD" w14:textId="77777777" w:rsidR="001B190B" w:rsidRDefault="00000000">
      <w:pPr>
        <w:pStyle w:val="Heading2"/>
      </w:pPr>
      <w:r>
        <w:rPr>
          <w:color w:val="006A4E"/>
          <w:sz w:val="25"/>
        </w:rPr>
        <w:t>Z. Fixed Asset, Depreciation &amp; Revaluation (</w:t>
      </w:r>
      <w:proofErr w:type="spellStart"/>
      <w:r>
        <w:rPr>
          <w:color w:val="006A4E"/>
          <w:sz w:val="25"/>
        </w:rPr>
        <w:t>rental_management_asset</w:t>
      </w:r>
      <w:proofErr w:type="spellEnd"/>
      <w:r>
        <w:rPr>
          <w:color w:val="006A4E"/>
          <w:sz w:val="25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5245"/>
        <w:gridCol w:w="4115"/>
        <w:gridCol w:w="4394"/>
      </w:tblGrid>
      <w:tr w:rsidR="001B190B" w14:paraId="4B81E931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2B2297EC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692B15CB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34EFFD84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75DD7296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4A26CB6B" w14:textId="77777777">
        <w:trPr>
          <w:jc w:val="center"/>
        </w:trPr>
        <w:tc>
          <w:tcPr>
            <w:tcW w:w="576" w:type="dxa"/>
          </w:tcPr>
          <w:p w14:paraId="51DBCAA7" w14:textId="77777777" w:rsidR="001B190B" w:rsidRDefault="00000000">
            <w:r>
              <w:rPr>
                <w:sz w:val="17"/>
              </w:rPr>
              <w:t>88</w:t>
            </w:r>
          </w:p>
        </w:tc>
        <w:tc>
          <w:tcPr>
            <w:tcW w:w="5328" w:type="dxa"/>
          </w:tcPr>
          <w:p w14:paraId="77FA37F0" w14:textId="77777777" w:rsidR="001B190B" w:rsidRDefault="00000000">
            <w:proofErr w:type="spellStart"/>
            <w:r>
              <w:rPr>
                <w:sz w:val="17"/>
              </w:rPr>
              <w:t>Kelas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aset</w:t>
            </w:r>
            <w:proofErr w:type="spellEnd"/>
            <w:r>
              <w:rPr>
                <w:sz w:val="17"/>
              </w:rPr>
              <w:t xml:space="preserve"> &amp; </w:t>
            </w:r>
            <w:proofErr w:type="spellStart"/>
            <w:r>
              <w:rPr>
                <w:sz w:val="17"/>
              </w:rPr>
              <w:t>metode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penyusutan</w:t>
            </w:r>
            <w:proofErr w:type="spellEnd"/>
            <w:r>
              <w:rPr>
                <w:sz w:val="17"/>
              </w:rPr>
              <w:t xml:space="preserve"> (garis </w:t>
            </w:r>
            <w:proofErr w:type="spellStart"/>
            <w:r>
              <w:rPr>
                <w:sz w:val="17"/>
              </w:rPr>
              <w:t>lurus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saldo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menurun</w:t>
            </w:r>
            <w:proofErr w:type="spellEnd"/>
            <w:r>
              <w:rPr>
                <w:sz w:val="17"/>
              </w:rPr>
              <w:t xml:space="preserve">), </w:t>
            </w:r>
            <w:proofErr w:type="spellStart"/>
            <w:r>
              <w:rPr>
                <w:sz w:val="17"/>
              </w:rPr>
              <w:t>umur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manfaat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kelas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5540F922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konfigurasi</w:t>
            </w:r>
            <w:proofErr w:type="spellEnd"/>
            <w:r>
              <w:rPr>
                <w:color w:val="555555"/>
                <w:sz w:val="16"/>
              </w:rPr>
              <w:t xml:space="preserve"> board </w:t>
            </w:r>
            <w:proofErr w:type="spellStart"/>
            <w:r>
              <w:rPr>
                <w:color w:val="555555"/>
                <w:sz w:val="16"/>
              </w:rPr>
              <w:t>penyusutan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38A26C70" w14:textId="77777777" w:rsidR="001B190B" w:rsidRDefault="001B190B"/>
        </w:tc>
      </w:tr>
      <w:tr w:rsidR="001B190B" w14:paraId="77A876D7" w14:textId="77777777">
        <w:trPr>
          <w:jc w:val="center"/>
        </w:trPr>
        <w:tc>
          <w:tcPr>
            <w:tcW w:w="576" w:type="dxa"/>
          </w:tcPr>
          <w:p w14:paraId="4D56B3B1" w14:textId="77777777" w:rsidR="001B190B" w:rsidRDefault="00000000">
            <w:r>
              <w:rPr>
                <w:sz w:val="17"/>
              </w:rPr>
              <w:t>89</w:t>
            </w:r>
          </w:p>
        </w:tc>
        <w:tc>
          <w:tcPr>
            <w:tcW w:w="5328" w:type="dxa"/>
          </w:tcPr>
          <w:p w14:paraId="123875C1" w14:textId="77777777" w:rsidR="001B190B" w:rsidRDefault="00000000">
            <w:proofErr w:type="spellStart"/>
            <w:r>
              <w:rPr>
                <w:sz w:val="17"/>
              </w:rPr>
              <w:t>Kebijakan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revaluasi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aset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frekuensi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dasar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akun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cadangan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revaluasi</w:t>
            </w:r>
            <w:proofErr w:type="spellEnd"/>
            <w:r>
              <w:rPr>
                <w:sz w:val="17"/>
              </w:rPr>
              <w:t>)?</w:t>
            </w:r>
          </w:p>
        </w:tc>
        <w:tc>
          <w:tcPr>
            <w:tcW w:w="4176" w:type="dxa"/>
          </w:tcPr>
          <w:p w14:paraId="1B0A2889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proses revaluation.</w:t>
            </w:r>
          </w:p>
        </w:tc>
        <w:tc>
          <w:tcPr>
            <w:tcW w:w="4464" w:type="dxa"/>
          </w:tcPr>
          <w:p w14:paraId="6FC1C4D1" w14:textId="77777777" w:rsidR="001B190B" w:rsidRDefault="001B190B"/>
        </w:tc>
      </w:tr>
      <w:tr w:rsidR="001B190B" w14:paraId="4ABE3437" w14:textId="77777777">
        <w:trPr>
          <w:jc w:val="center"/>
        </w:trPr>
        <w:tc>
          <w:tcPr>
            <w:tcW w:w="576" w:type="dxa"/>
          </w:tcPr>
          <w:p w14:paraId="14E40C1F" w14:textId="77777777" w:rsidR="001B190B" w:rsidRDefault="00000000">
            <w:r>
              <w:rPr>
                <w:sz w:val="17"/>
              </w:rPr>
              <w:t>90</w:t>
            </w:r>
          </w:p>
        </w:tc>
        <w:tc>
          <w:tcPr>
            <w:tcW w:w="5328" w:type="dxa"/>
          </w:tcPr>
          <w:p w14:paraId="0BB1B80A" w14:textId="77777777" w:rsidR="001B190B" w:rsidRDefault="00000000"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penyusutan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dialokasikan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properti</w:t>
            </w:r>
            <w:proofErr w:type="spellEnd"/>
            <w:r>
              <w:rPr>
                <w:sz w:val="17"/>
              </w:rPr>
              <w:t xml:space="preserve"> (analytic) &amp; </w:t>
            </w:r>
            <w:proofErr w:type="spellStart"/>
            <w:r>
              <w:rPr>
                <w:sz w:val="17"/>
              </w:rPr>
              <w:t>masuk</w:t>
            </w:r>
            <w:proofErr w:type="spellEnd"/>
            <w:r>
              <w:rPr>
                <w:sz w:val="17"/>
              </w:rPr>
              <w:t xml:space="preserve"> Owners Statement?</w:t>
            </w:r>
          </w:p>
        </w:tc>
        <w:tc>
          <w:tcPr>
            <w:tcW w:w="4176" w:type="dxa"/>
          </w:tcPr>
          <w:p w14:paraId="3BEE02A4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atribusi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beban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penyusutan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34E83175" w14:textId="77777777" w:rsidR="001B190B" w:rsidRDefault="001B190B"/>
        </w:tc>
      </w:tr>
      <w:tr w:rsidR="001B190B" w14:paraId="21FC4644" w14:textId="77777777">
        <w:trPr>
          <w:jc w:val="center"/>
        </w:trPr>
        <w:tc>
          <w:tcPr>
            <w:tcW w:w="576" w:type="dxa"/>
          </w:tcPr>
          <w:p w14:paraId="7DE5EC3B" w14:textId="77777777" w:rsidR="001B190B" w:rsidRDefault="00000000">
            <w:r>
              <w:rPr>
                <w:sz w:val="17"/>
              </w:rPr>
              <w:t>91</w:t>
            </w:r>
          </w:p>
        </w:tc>
        <w:tc>
          <w:tcPr>
            <w:tcW w:w="5328" w:type="dxa"/>
          </w:tcPr>
          <w:p w14:paraId="78A493DC" w14:textId="77777777" w:rsidR="001B190B" w:rsidRDefault="00000000"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register </w:t>
            </w:r>
            <w:proofErr w:type="spellStart"/>
            <w:r>
              <w:rPr>
                <w:sz w:val="17"/>
              </w:rPr>
              <w:t>aset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perlu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sinkron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lampiran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pajak</w:t>
            </w:r>
            <w:proofErr w:type="spellEnd"/>
            <w:r>
              <w:rPr>
                <w:sz w:val="17"/>
              </w:rPr>
              <w:t xml:space="preserve"> (CORETAX L9)?</w:t>
            </w:r>
          </w:p>
        </w:tc>
        <w:tc>
          <w:tcPr>
            <w:tcW w:w="4176" w:type="dxa"/>
          </w:tcPr>
          <w:p w14:paraId="5CC9457F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integrasi</w:t>
            </w:r>
            <w:proofErr w:type="spellEnd"/>
            <w:r>
              <w:rPr>
                <w:color w:val="555555"/>
                <w:sz w:val="16"/>
              </w:rPr>
              <w:t xml:space="preserve"> L9.</w:t>
            </w:r>
          </w:p>
        </w:tc>
        <w:tc>
          <w:tcPr>
            <w:tcW w:w="4464" w:type="dxa"/>
          </w:tcPr>
          <w:p w14:paraId="307C0C9A" w14:textId="77777777" w:rsidR="001B190B" w:rsidRDefault="001B190B"/>
        </w:tc>
      </w:tr>
    </w:tbl>
    <w:p w14:paraId="66205BC5" w14:textId="77777777" w:rsidR="001B190B" w:rsidRDefault="001B190B"/>
    <w:p w14:paraId="026D6FD5" w14:textId="77777777" w:rsidR="001B190B" w:rsidRDefault="00000000">
      <w:pPr>
        <w:pStyle w:val="Heading2"/>
      </w:pPr>
      <w:r>
        <w:rPr>
          <w:color w:val="006A4E"/>
          <w:sz w:val="25"/>
        </w:rPr>
        <w:lastRenderedPageBreak/>
        <w:t>AA. Property Valuation (</w:t>
      </w:r>
      <w:proofErr w:type="spellStart"/>
      <w:r>
        <w:rPr>
          <w:color w:val="006A4E"/>
          <w:sz w:val="25"/>
        </w:rPr>
        <w:t>rental_management_valuation</w:t>
      </w:r>
      <w:proofErr w:type="spellEnd"/>
      <w:r>
        <w:rPr>
          <w:color w:val="006A4E"/>
          <w:sz w:val="25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3"/>
        <w:gridCol w:w="5255"/>
        <w:gridCol w:w="4111"/>
        <w:gridCol w:w="4389"/>
      </w:tblGrid>
      <w:tr w:rsidR="001B190B" w14:paraId="0A777F05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3B67FAFF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1F14E075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7EF3AE7C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6579BDE9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561488E8" w14:textId="77777777">
        <w:trPr>
          <w:jc w:val="center"/>
        </w:trPr>
        <w:tc>
          <w:tcPr>
            <w:tcW w:w="576" w:type="dxa"/>
          </w:tcPr>
          <w:p w14:paraId="2550A175" w14:textId="77777777" w:rsidR="001B190B" w:rsidRDefault="00000000">
            <w:r>
              <w:rPr>
                <w:sz w:val="17"/>
              </w:rPr>
              <w:t>92</w:t>
            </w:r>
          </w:p>
        </w:tc>
        <w:tc>
          <w:tcPr>
            <w:tcW w:w="5328" w:type="dxa"/>
          </w:tcPr>
          <w:p w14:paraId="214ED9A7" w14:textId="77777777" w:rsidR="001B190B" w:rsidRDefault="00000000">
            <w:proofErr w:type="spellStart"/>
            <w:r>
              <w:rPr>
                <w:sz w:val="17"/>
              </w:rPr>
              <w:t>Frekuensi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valuasi</w:t>
            </w:r>
            <w:proofErr w:type="spellEnd"/>
            <w:r>
              <w:rPr>
                <w:sz w:val="17"/>
              </w:rPr>
              <w:t xml:space="preserve"> pasar (</w:t>
            </w:r>
            <w:proofErr w:type="spellStart"/>
            <w:r>
              <w:rPr>
                <w:sz w:val="17"/>
              </w:rPr>
              <w:t>tahunan</w:t>
            </w:r>
            <w:proofErr w:type="spellEnd"/>
            <w:r>
              <w:rPr>
                <w:sz w:val="17"/>
              </w:rPr>
              <w:t xml:space="preserve">) &amp; </w:t>
            </w:r>
            <w:proofErr w:type="spellStart"/>
            <w:r>
              <w:rPr>
                <w:sz w:val="17"/>
              </w:rPr>
              <w:t>metode</w:t>
            </w:r>
            <w:proofErr w:type="spellEnd"/>
            <w:r>
              <w:rPr>
                <w:sz w:val="17"/>
              </w:rPr>
              <w:t xml:space="preserve"> (income/market/cost)?</w:t>
            </w:r>
          </w:p>
        </w:tc>
        <w:tc>
          <w:tcPr>
            <w:tcW w:w="4176" w:type="dxa"/>
          </w:tcPr>
          <w:p w14:paraId="69008E78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register </w:t>
            </w:r>
            <w:proofErr w:type="spellStart"/>
            <w:r>
              <w:rPr>
                <w:color w:val="555555"/>
                <w:sz w:val="16"/>
              </w:rPr>
              <w:t>valuasi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55667147" w14:textId="77777777" w:rsidR="001B190B" w:rsidRDefault="001B190B"/>
        </w:tc>
      </w:tr>
      <w:tr w:rsidR="001B190B" w14:paraId="7F1B4221" w14:textId="77777777">
        <w:trPr>
          <w:jc w:val="center"/>
        </w:trPr>
        <w:tc>
          <w:tcPr>
            <w:tcW w:w="576" w:type="dxa"/>
          </w:tcPr>
          <w:p w14:paraId="6CD51D7F" w14:textId="77777777" w:rsidR="001B190B" w:rsidRDefault="00000000">
            <w:r>
              <w:rPr>
                <w:sz w:val="17"/>
              </w:rPr>
              <w:t>93</w:t>
            </w:r>
          </w:p>
        </w:tc>
        <w:tc>
          <w:tcPr>
            <w:tcW w:w="5328" w:type="dxa"/>
          </w:tcPr>
          <w:p w14:paraId="46D97C95" w14:textId="77777777" w:rsidR="001B190B" w:rsidRDefault="00000000">
            <w:proofErr w:type="spellStart"/>
            <w:r>
              <w:rPr>
                <w:sz w:val="17"/>
              </w:rPr>
              <w:t>Siapa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penilai</w:t>
            </w:r>
            <w:proofErr w:type="spellEnd"/>
            <w:r>
              <w:rPr>
                <w:sz w:val="17"/>
              </w:rPr>
              <w:t xml:space="preserve"> (internal/KJPP) &amp; data yang </w:t>
            </w:r>
            <w:proofErr w:type="spellStart"/>
            <w:r>
              <w:rPr>
                <w:sz w:val="17"/>
              </w:rPr>
              <w:t>dicatat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nilai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tanggal</w:t>
            </w:r>
            <w:proofErr w:type="spellEnd"/>
            <w:r>
              <w:rPr>
                <w:sz w:val="17"/>
              </w:rPr>
              <w:t>, cap rate)?</w:t>
            </w:r>
          </w:p>
        </w:tc>
        <w:tc>
          <w:tcPr>
            <w:tcW w:w="4176" w:type="dxa"/>
          </w:tcPr>
          <w:p w14:paraId="208D4C1A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field </w:t>
            </w:r>
            <w:proofErr w:type="spellStart"/>
            <w:r>
              <w:rPr>
                <w:color w:val="555555"/>
                <w:sz w:val="16"/>
              </w:rPr>
              <w:t>valuasi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67AD5177" w14:textId="77777777" w:rsidR="001B190B" w:rsidRDefault="001B190B"/>
        </w:tc>
      </w:tr>
    </w:tbl>
    <w:p w14:paraId="53C4EE83" w14:textId="77777777" w:rsidR="001B190B" w:rsidRDefault="001B190B"/>
    <w:p w14:paraId="44FF0177" w14:textId="77777777" w:rsidR="001B190B" w:rsidRDefault="00000000">
      <w:r>
        <w:br w:type="page"/>
      </w:r>
    </w:p>
    <w:p w14:paraId="05E7FEF6" w14:textId="77777777" w:rsidR="001B190B" w:rsidRDefault="00000000">
      <w:pPr>
        <w:pStyle w:val="Heading1"/>
      </w:pPr>
      <w:r>
        <w:rPr>
          <w:color w:val="1F3964"/>
          <w:sz w:val="30"/>
        </w:rPr>
        <w:lastRenderedPageBreak/>
        <w:t xml:space="preserve">Bagian V — </w:t>
      </w:r>
      <w:proofErr w:type="spellStart"/>
      <w:r>
        <w:rPr>
          <w:color w:val="1F3964"/>
          <w:sz w:val="30"/>
        </w:rPr>
        <w:t>Pajak</w:t>
      </w:r>
      <w:proofErr w:type="spellEnd"/>
      <w:r>
        <w:rPr>
          <w:color w:val="1F3964"/>
          <w:sz w:val="30"/>
        </w:rPr>
        <w:t xml:space="preserve"> Digital, Portal, </w:t>
      </w:r>
      <w:proofErr w:type="spellStart"/>
      <w:r>
        <w:rPr>
          <w:color w:val="1F3964"/>
          <w:sz w:val="30"/>
        </w:rPr>
        <w:t>Dokumen</w:t>
      </w:r>
      <w:proofErr w:type="spellEnd"/>
      <w:r>
        <w:rPr>
          <w:color w:val="1F3964"/>
          <w:sz w:val="30"/>
        </w:rPr>
        <w:t xml:space="preserve"> &amp; Teknis</w:t>
      </w:r>
    </w:p>
    <w:p w14:paraId="302CD6D8" w14:textId="77777777" w:rsidR="001B190B" w:rsidRDefault="00000000">
      <w:pPr>
        <w:pStyle w:val="Heading2"/>
      </w:pPr>
      <w:r>
        <w:rPr>
          <w:color w:val="006A4E"/>
          <w:sz w:val="25"/>
        </w:rPr>
        <w:t>AB. CORETAX / e-</w:t>
      </w:r>
      <w:proofErr w:type="spellStart"/>
      <w:r>
        <w:rPr>
          <w:color w:val="006A4E"/>
          <w:sz w:val="25"/>
        </w:rPr>
        <w:t>Faktur</w:t>
      </w:r>
      <w:proofErr w:type="spellEnd"/>
      <w:r>
        <w:rPr>
          <w:color w:val="006A4E"/>
          <w:sz w:val="25"/>
        </w:rPr>
        <w:t xml:space="preserve"> &amp; SPT (</w:t>
      </w:r>
      <w:proofErr w:type="spellStart"/>
      <w:r>
        <w:rPr>
          <w:color w:val="006A4E"/>
          <w:sz w:val="25"/>
        </w:rPr>
        <w:t>rental_management_coretax</w:t>
      </w:r>
      <w:proofErr w:type="spellEnd"/>
      <w:r>
        <w:rPr>
          <w:color w:val="006A4E"/>
          <w:sz w:val="25"/>
        </w:rPr>
        <w:t>) ★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3"/>
        <w:gridCol w:w="5292"/>
        <w:gridCol w:w="4096"/>
        <w:gridCol w:w="4367"/>
      </w:tblGrid>
      <w:tr w:rsidR="001B190B" w14:paraId="43757AFA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433AEE24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46CEB478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02EE2DD3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06609D0C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31105B37" w14:textId="77777777">
        <w:trPr>
          <w:jc w:val="center"/>
        </w:trPr>
        <w:tc>
          <w:tcPr>
            <w:tcW w:w="576" w:type="dxa"/>
          </w:tcPr>
          <w:p w14:paraId="0CFB9A57" w14:textId="77777777" w:rsidR="001B190B" w:rsidRDefault="00000000">
            <w:r>
              <w:rPr>
                <w:sz w:val="17"/>
              </w:rPr>
              <w:t>94</w:t>
            </w:r>
          </w:p>
        </w:tc>
        <w:tc>
          <w:tcPr>
            <w:tcW w:w="5328" w:type="dxa"/>
          </w:tcPr>
          <w:p w14:paraId="2B5CBF6B" w14:textId="77777777" w:rsidR="001B190B" w:rsidRDefault="00000000">
            <w:proofErr w:type="spellStart"/>
            <w:r>
              <w:rPr>
                <w:sz w:val="17"/>
              </w:rPr>
              <w:t>Sudah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dikonfirmasi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nomor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faktur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dari</w:t>
            </w:r>
            <w:proofErr w:type="spellEnd"/>
            <w:r>
              <w:rPr>
                <w:sz w:val="17"/>
              </w:rPr>
              <w:t xml:space="preserve"> CORETAX "</w:t>
            </w:r>
            <w:proofErr w:type="spellStart"/>
            <w:r>
              <w:rPr>
                <w:sz w:val="17"/>
              </w:rPr>
              <w:t>dimasukkan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" (input manual). </w:t>
            </w:r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artinya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faktur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tetap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diterbitkan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lewat</w:t>
            </w:r>
            <w:proofErr w:type="spellEnd"/>
            <w:r>
              <w:rPr>
                <w:sz w:val="17"/>
              </w:rPr>
              <w:t xml:space="preserve"> portal CORETAX </w:t>
            </w:r>
            <w:proofErr w:type="spellStart"/>
            <w:r>
              <w:rPr>
                <w:sz w:val="17"/>
              </w:rPr>
              <w:t>lalu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nomornya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dicatat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</w:t>
            </w:r>
            <w:proofErr w:type="spellEnd"/>
            <w:r>
              <w:rPr>
                <w:sz w:val="17"/>
              </w:rPr>
              <w:t xml:space="preserve"> invoice Odoo, ATAU </w:t>
            </w:r>
            <w:proofErr w:type="spellStart"/>
            <w:r>
              <w:rPr>
                <w:sz w:val="17"/>
              </w:rPr>
              <w:t>justru</w:t>
            </w:r>
            <w:proofErr w:type="spellEnd"/>
            <w:r>
              <w:rPr>
                <w:sz w:val="17"/>
              </w:rPr>
              <w:t xml:space="preserve"> Odoo yang </w:t>
            </w:r>
            <w:proofErr w:type="spellStart"/>
            <w:r>
              <w:rPr>
                <w:sz w:val="17"/>
              </w:rPr>
              <w:t>akan</w:t>
            </w:r>
            <w:proofErr w:type="spellEnd"/>
            <w:r>
              <w:rPr>
                <w:sz w:val="17"/>
              </w:rPr>
              <w:t xml:space="preserve"> meng-generate XML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diunggah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</w:t>
            </w:r>
            <w:proofErr w:type="spellEnd"/>
            <w:r>
              <w:rPr>
                <w:sz w:val="17"/>
              </w:rPr>
              <w:t xml:space="preserve"> CORETAX (</w:t>
            </w:r>
            <w:proofErr w:type="spellStart"/>
            <w:r>
              <w:rPr>
                <w:sz w:val="17"/>
              </w:rPr>
              <w:t>seperti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modul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dibangun</w:t>
            </w:r>
            <w:proofErr w:type="spellEnd"/>
            <w:r>
              <w:rPr>
                <w:sz w:val="17"/>
              </w:rPr>
              <w:t xml:space="preserve">)? Mohon </w:t>
            </w:r>
            <w:proofErr w:type="spellStart"/>
            <w:r>
              <w:rPr>
                <w:sz w:val="17"/>
              </w:rPr>
              <w:t>konfirmasi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arah</w:t>
            </w:r>
            <w:proofErr w:type="spellEnd"/>
            <w:r>
              <w:rPr>
                <w:sz w:val="17"/>
              </w:rPr>
              <w:t xml:space="preserve"> proses.</w:t>
            </w:r>
          </w:p>
        </w:tc>
        <w:tc>
          <w:tcPr>
            <w:tcW w:w="4176" w:type="dxa"/>
          </w:tcPr>
          <w:p w14:paraId="20282E1C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arah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integrasi</w:t>
            </w:r>
            <w:proofErr w:type="spellEnd"/>
            <w:r>
              <w:rPr>
                <w:color w:val="555555"/>
                <w:sz w:val="16"/>
              </w:rPr>
              <w:t xml:space="preserve">: import </w:t>
            </w:r>
            <w:proofErr w:type="spellStart"/>
            <w:r>
              <w:rPr>
                <w:color w:val="555555"/>
                <w:sz w:val="16"/>
              </w:rPr>
              <w:t>nomor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faktur</w:t>
            </w:r>
            <w:proofErr w:type="spellEnd"/>
            <w:r>
              <w:rPr>
                <w:color w:val="555555"/>
                <w:sz w:val="16"/>
              </w:rPr>
              <w:t xml:space="preserve"> vs export XML e-</w:t>
            </w:r>
            <w:proofErr w:type="spellStart"/>
            <w:r>
              <w:rPr>
                <w:color w:val="555555"/>
                <w:sz w:val="16"/>
              </w:rPr>
              <w:t>Faktur</w:t>
            </w:r>
            <w:proofErr w:type="spellEnd"/>
            <w:r>
              <w:rPr>
                <w:color w:val="555555"/>
                <w:sz w:val="16"/>
              </w:rPr>
              <w:t xml:space="preserve"> — </w:t>
            </w:r>
            <w:proofErr w:type="spellStart"/>
            <w:r>
              <w:rPr>
                <w:color w:val="555555"/>
                <w:sz w:val="16"/>
              </w:rPr>
              <w:t>berdampak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besar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ke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desain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modul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407DB187" w14:textId="77777777" w:rsidR="001B190B" w:rsidRDefault="001B190B"/>
        </w:tc>
      </w:tr>
      <w:tr w:rsidR="001B190B" w14:paraId="0F774890" w14:textId="77777777">
        <w:trPr>
          <w:jc w:val="center"/>
        </w:trPr>
        <w:tc>
          <w:tcPr>
            <w:tcW w:w="576" w:type="dxa"/>
          </w:tcPr>
          <w:p w14:paraId="5B881848" w14:textId="77777777" w:rsidR="001B190B" w:rsidRDefault="00000000">
            <w:r>
              <w:rPr>
                <w:sz w:val="17"/>
              </w:rPr>
              <w:t>95</w:t>
            </w:r>
          </w:p>
        </w:tc>
        <w:tc>
          <w:tcPr>
            <w:tcW w:w="5328" w:type="dxa"/>
          </w:tcPr>
          <w:p w14:paraId="0F18710E" w14:textId="77777777" w:rsidR="001B190B" w:rsidRDefault="00000000">
            <w:r>
              <w:rPr>
                <w:sz w:val="17"/>
              </w:rPr>
              <w:t xml:space="preserve">Volume </w:t>
            </w:r>
            <w:proofErr w:type="spellStart"/>
            <w:r>
              <w:rPr>
                <w:sz w:val="17"/>
              </w:rPr>
              <w:t>faktur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pajak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keluaran</w:t>
            </w:r>
            <w:proofErr w:type="spellEnd"/>
            <w:r>
              <w:rPr>
                <w:sz w:val="17"/>
              </w:rPr>
              <w:t xml:space="preserve"> &amp; </w:t>
            </w:r>
            <w:proofErr w:type="spellStart"/>
            <w:r>
              <w:rPr>
                <w:sz w:val="17"/>
              </w:rPr>
              <w:t>masukan</w:t>
            </w:r>
            <w:proofErr w:type="spellEnd"/>
            <w:r>
              <w:rPr>
                <w:sz w:val="17"/>
              </w:rPr>
              <w:t xml:space="preserve">) per </w:t>
            </w:r>
            <w:proofErr w:type="spellStart"/>
            <w:r>
              <w:rPr>
                <w:sz w:val="17"/>
              </w:rPr>
              <w:t>bulan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ini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37B5D2F8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kebutuhan</w:t>
            </w:r>
            <w:proofErr w:type="spellEnd"/>
            <w:r>
              <w:rPr>
                <w:color w:val="555555"/>
                <w:sz w:val="16"/>
              </w:rPr>
              <w:t xml:space="preserve"> &amp; </w:t>
            </w:r>
            <w:proofErr w:type="spellStart"/>
            <w:r>
              <w:rPr>
                <w:color w:val="555555"/>
                <w:sz w:val="16"/>
              </w:rPr>
              <w:t>skala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ekspor</w:t>
            </w:r>
            <w:proofErr w:type="spellEnd"/>
            <w:r>
              <w:rPr>
                <w:color w:val="555555"/>
                <w:sz w:val="16"/>
              </w:rPr>
              <w:t>/import.</w:t>
            </w:r>
          </w:p>
        </w:tc>
        <w:tc>
          <w:tcPr>
            <w:tcW w:w="4464" w:type="dxa"/>
          </w:tcPr>
          <w:p w14:paraId="556B465D" w14:textId="77777777" w:rsidR="001B190B" w:rsidRDefault="001B190B"/>
        </w:tc>
      </w:tr>
      <w:tr w:rsidR="001B190B" w14:paraId="02E44EC0" w14:textId="77777777">
        <w:trPr>
          <w:jc w:val="center"/>
        </w:trPr>
        <w:tc>
          <w:tcPr>
            <w:tcW w:w="576" w:type="dxa"/>
          </w:tcPr>
          <w:p w14:paraId="6E276991" w14:textId="77777777" w:rsidR="001B190B" w:rsidRDefault="00000000">
            <w:r>
              <w:rPr>
                <w:sz w:val="17"/>
              </w:rPr>
              <w:t>96</w:t>
            </w:r>
          </w:p>
        </w:tc>
        <w:tc>
          <w:tcPr>
            <w:tcW w:w="5328" w:type="dxa"/>
          </w:tcPr>
          <w:p w14:paraId="7909D4C9" w14:textId="77777777" w:rsidR="001B190B" w:rsidRDefault="00000000">
            <w:r>
              <w:rPr>
                <w:sz w:val="17"/>
              </w:rPr>
              <w:t xml:space="preserve">Data </w:t>
            </w:r>
            <w:proofErr w:type="spellStart"/>
            <w:r>
              <w:rPr>
                <w:sz w:val="17"/>
              </w:rPr>
              <w:t>wajib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pajak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tersedia</w:t>
            </w:r>
            <w:proofErr w:type="spellEnd"/>
            <w:r>
              <w:rPr>
                <w:sz w:val="17"/>
              </w:rPr>
              <w:t xml:space="preserve"> (NPWP 16 digit/NIK, ID TKU)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company &amp; </w:t>
            </w:r>
            <w:proofErr w:type="spellStart"/>
            <w:r>
              <w:rPr>
                <w:sz w:val="17"/>
              </w:rPr>
              <w:t>pelanggan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09351FA1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kelengkapan</w:t>
            </w:r>
            <w:proofErr w:type="spellEnd"/>
            <w:r>
              <w:rPr>
                <w:color w:val="555555"/>
                <w:sz w:val="16"/>
              </w:rPr>
              <w:t xml:space="preserve"> master </w:t>
            </w:r>
            <w:proofErr w:type="spellStart"/>
            <w:r>
              <w:rPr>
                <w:color w:val="555555"/>
                <w:sz w:val="16"/>
              </w:rPr>
              <w:t>pajak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560B19A9" w14:textId="77777777" w:rsidR="001B190B" w:rsidRDefault="001B190B"/>
        </w:tc>
      </w:tr>
      <w:tr w:rsidR="001B190B" w14:paraId="57778725" w14:textId="77777777">
        <w:trPr>
          <w:jc w:val="center"/>
        </w:trPr>
        <w:tc>
          <w:tcPr>
            <w:tcW w:w="576" w:type="dxa"/>
          </w:tcPr>
          <w:p w14:paraId="0BADD3E0" w14:textId="77777777" w:rsidR="001B190B" w:rsidRDefault="00000000">
            <w:r>
              <w:rPr>
                <w:sz w:val="17"/>
              </w:rPr>
              <w:t>97</w:t>
            </w:r>
          </w:p>
        </w:tc>
        <w:tc>
          <w:tcPr>
            <w:tcW w:w="5328" w:type="dxa"/>
          </w:tcPr>
          <w:p w14:paraId="26A5EDBA" w14:textId="77777777" w:rsidR="001B190B" w:rsidRDefault="00000000">
            <w:r>
              <w:rPr>
                <w:sz w:val="17"/>
              </w:rPr>
              <w:t xml:space="preserve">Transaction code </w:t>
            </w:r>
            <w:proofErr w:type="spellStart"/>
            <w:r>
              <w:rPr>
                <w:sz w:val="17"/>
              </w:rPr>
              <w:t>faktur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umum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dipakai</w:t>
            </w:r>
            <w:proofErr w:type="spellEnd"/>
            <w:r>
              <w:rPr>
                <w:sz w:val="17"/>
              </w:rPr>
              <w:t xml:space="preserve"> (04 DPP </w:t>
            </w:r>
            <w:proofErr w:type="spellStart"/>
            <w:r>
              <w:rPr>
                <w:sz w:val="17"/>
              </w:rPr>
              <w:t>nilai</w:t>
            </w:r>
            <w:proofErr w:type="spellEnd"/>
            <w:r>
              <w:rPr>
                <w:sz w:val="17"/>
              </w:rPr>
              <w:t xml:space="preserve"> lain, 01, </w:t>
            </w:r>
            <w:proofErr w:type="spellStart"/>
            <w:r>
              <w:rPr>
                <w:sz w:val="17"/>
              </w:rPr>
              <w:t>dst</w:t>
            </w:r>
            <w:proofErr w:type="spellEnd"/>
            <w:r>
              <w:rPr>
                <w:sz w:val="17"/>
              </w:rPr>
              <w:t xml:space="preserve">)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sewa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469DCFA1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default </w:t>
            </w:r>
            <w:proofErr w:type="spellStart"/>
            <w:r>
              <w:rPr>
                <w:color w:val="555555"/>
                <w:sz w:val="16"/>
              </w:rPr>
              <w:t>TrxCode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2F3320A1" w14:textId="77777777" w:rsidR="001B190B" w:rsidRDefault="001B190B"/>
        </w:tc>
      </w:tr>
      <w:tr w:rsidR="001B190B" w14:paraId="7F409CB8" w14:textId="77777777">
        <w:trPr>
          <w:jc w:val="center"/>
        </w:trPr>
        <w:tc>
          <w:tcPr>
            <w:tcW w:w="576" w:type="dxa"/>
          </w:tcPr>
          <w:p w14:paraId="1F887B4C" w14:textId="77777777" w:rsidR="001B190B" w:rsidRDefault="00000000">
            <w:r>
              <w:rPr>
                <w:sz w:val="17"/>
              </w:rPr>
              <w:t>98</w:t>
            </w:r>
          </w:p>
        </w:tc>
        <w:tc>
          <w:tcPr>
            <w:tcW w:w="5328" w:type="dxa"/>
          </w:tcPr>
          <w:p w14:paraId="51EED8D1" w14:textId="77777777" w:rsidR="001B190B" w:rsidRDefault="00000000">
            <w:r>
              <w:rPr>
                <w:sz w:val="17"/>
              </w:rPr>
              <w:t xml:space="preserve">Lampiran SPT mana yang </w:t>
            </w:r>
            <w:proofErr w:type="spellStart"/>
            <w:r>
              <w:rPr>
                <w:sz w:val="17"/>
              </w:rPr>
              <w:t>relevan</w:t>
            </w:r>
            <w:proofErr w:type="spellEnd"/>
            <w:r>
              <w:rPr>
                <w:sz w:val="17"/>
              </w:rPr>
              <w:t xml:space="preserve"> (L9, L3B, L11A Uncollectible/</w:t>
            </w:r>
            <w:proofErr w:type="spellStart"/>
            <w:r>
              <w:rPr>
                <w:sz w:val="17"/>
              </w:rPr>
              <w:t>NonPerforming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Promosi</w:t>
            </w:r>
            <w:proofErr w:type="spellEnd"/>
            <w:r>
              <w:rPr>
                <w:sz w:val="17"/>
              </w:rPr>
              <w:t>/Entertainment, L10A)?</w:t>
            </w:r>
          </w:p>
        </w:tc>
        <w:tc>
          <w:tcPr>
            <w:tcW w:w="4176" w:type="dxa"/>
          </w:tcPr>
          <w:p w14:paraId="5300AB55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register SPT yang </w:t>
            </w:r>
            <w:proofErr w:type="spellStart"/>
            <w:r>
              <w:rPr>
                <w:color w:val="555555"/>
                <w:sz w:val="16"/>
              </w:rPr>
              <w:t>dipakai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5BB9BAD0" w14:textId="77777777" w:rsidR="001B190B" w:rsidRDefault="001B190B"/>
        </w:tc>
      </w:tr>
      <w:tr w:rsidR="001B190B" w14:paraId="304BEBAF" w14:textId="77777777">
        <w:trPr>
          <w:jc w:val="center"/>
        </w:trPr>
        <w:tc>
          <w:tcPr>
            <w:tcW w:w="576" w:type="dxa"/>
          </w:tcPr>
          <w:p w14:paraId="6CC932E8" w14:textId="77777777" w:rsidR="001B190B" w:rsidRDefault="00000000">
            <w:r>
              <w:rPr>
                <w:sz w:val="17"/>
              </w:rPr>
              <w:t>99</w:t>
            </w:r>
          </w:p>
        </w:tc>
        <w:tc>
          <w:tcPr>
            <w:tcW w:w="5328" w:type="dxa"/>
          </w:tcPr>
          <w:p w14:paraId="7DB2D60E" w14:textId="77777777" w:rsidR="001B190B" w:rsidRDefault="00000000"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retur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faktur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kredit</w:t>
            </w:r>
            <w:proofErr w:type="spellEnd"/>
            <w:r>
              <w:rPr>
                <w:sz w:val="17"/>
              </w:rPr>
              <w:t xml:space="preserve">) yang </w:t>
            </w:r>
            <w:proofErr w:type="spellStart"/>
            <w:r>
              <w:rPr>
                <w:sz w:val="17"/>
              </w:rPr>
              <w:t>perlu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diekspor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Retur</w:t>
            </w:r>
            <w:proofErr w:type="spellEnd"/>
            <w:r>
              <w:rPr>
                <w:sz w:val="17"/>
              </w:rPr>
              <w:t xml:space="preserve"> PM/Lampiran C)?</w:t>
            </w:r>
          </w:p>
        </w:tc>
        <w:tc>
          <w:tcPr>
            <w:tcW w:w="4176" w:type="dxa"/>
          </w:tcPr>
          <w:p w14:paraId="50CAC6F4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ekspor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retur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0E3F5FD3" w14:textId="77777777" w:rsidR="001B190B" w:rsidRDefault="001B190B"/>
        </w:tc>
      </w:tr>
      <w:tr w:rsidR="001B190B" w14:paraId="21BF2B65" w14:textId="77777777">
        <w:trPr>
          <w:jc w:val="center"/>
        </w:trPr>
        <w:tc>
          <w:tcPr>
            <w:tcW w:w="576" w:type="dxa"/>
          </w:tcPr>
          <w:p w14:paraId="6B9D5DBB" w14:textId="77777777" w:rsidR="001B190B" w:rsidRDefault="00000000">
            <w:r>
              <w:rPr>
                <w:sz w:val="17"/>
              </w:rPr>
              <w:t>100</w:t>
            </w:r>
          </w:p>
        </w:tc>
        <w:tc>
          <w:tcPr>
            <w:tcW w:w="5328" w:type="dxa"/>
          </w:tcPr>
          <w:p w14:paraId="0F21C1E0" w14:textId="77777777" w:rsidR="001B190B" w:rsidRDefault="00000000">
            <w:proofErr w:type="spellStart"/>
            <w:r>
              <w:rPr>
                <w:sz w:val="17"/>
              </w:rPr>
              <w:t>Siapa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bertanggung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jawab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ekspor</w:t>
            </w:r>
            <w:proofErr w:type="spellEnd"/>
            <w:r>
              <w:rPr>
                <w:sz w:val="17"/>
              </w:rPr>
              <w:t xml:space="preserve"> &amp; upload </w:t>
            </w:r>
            <w:proofErr w:type="spellStart"/>
            <w:r>
              <w:rPr>
                <w:sz w:val="17"/>
              </w:rPr>
              <w:t>ke</w:t>
            </w:r>
            <w:proofErr w:type="spellEnd"/>
            <w:r>
              <w:rPr>
                <w:sz w:val="17"/>
              </w:rPr>
              <w:t xml:space="preserve"> portal CORETAX + </w:t>
            </w:r>
            <w:proofErr w:type="spellStart"/>
            <w:r>
              <w:rPr>
                <w:sz w:val="17"/>
              </w:rPr>
              <w:t>validasi</w:t>
            </w:r>
            <w:proofErr w:type="spellEnd"/>
            <w:r>
              <w:rPr>
                <w:sz w:val="17"/>
              </w:rPr>
              <w:t xml:space="preserve"> XSD?</w:t>
            </w:r>
          </w:p>
        </w:tc>
        <w:tc>
          <w:tcPr>
            <w:tcW w:w="4176" w:type="dxa"/>
          </w:tcPr>
          <w:p w14:paraId="1D177A48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PIC &amp; </w:t>
            </w:r>
            <w:proofErr w:type="spellStart"/>
            <w:r>
              <w:rPr>
                <w:color w:val="555555"/>
                <w:sz w:val="16"/>
              </w:rPr>
              <w:t>kontrol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28BACFB5" w14:textId="77777777" w:rsidR="001B190B" w:rsidRDefault="001B190B"/>
        </w:tc>
      </w:tr>
    </w:tbl>
    <w:p w14:paraId="3DF096F6" w14:textId="77777777" w:rsidR="001B190B" w:rsidRDefault="001B190B"/>
    <w:p w14:paraId="51DC29F7" w14:textId="77777777" w:rsidR="001B190B" w:rsidRDefault="00000000">
      <w:pPr>
        <w:pStyle w:val="Heading2"/>
      </w:pPr>
      <w:r>
        <w:rPr>
          <w:color w:val="006A4E"/>
          <w:sz w:val="25"/>
        </w:rPr>
        <w:t xml:space="preserve">AC. Tenant Portal &amp; Owner Portal (portal + </w:t>
      </w:r>
      <w:proofErr w:type="spellStart"/>
      <w:r>
        <w:rPr>
          <w:color w:val="006A4E"/>
          <w:sz w:val="25"/>
        </w:rPr>
        <w:t>owner_portal</w:t>
      </w:r>
      <w:proofErr w:type="spellEnd"/>
      <w:r>
        <w:rPr>
          <w:color w:val="006A4E"/>
          <w:sz w:val="25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3"/>
        <w:gridCol w:w="5250"/>
        <w:gridCol w:w="4108"/>
        <w:gridCol w:w="4397"/>
      </w:tblGrid>
      <w:tr w:rsidR="001B190B" w14:paraId="1066EF1C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0642D754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4D4B68E3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6103AF38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6565E09E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78D845A7" w14:textId="77777777">
        <w:trPr>
          <w:jc w:val="center"/>
        </w:trPr>
        <w:tc>
          <w:tcPr>
            <w:tcW w:w="576" w:type="dxa"/>
          </w:tcPr>
          <w:p w14:paraId="57EFB340" w14:textId="77777777" w:rsidR="001B190B" w:rsidRDefault="00000000">
            <w:r>
              <w:rPr>
                <w:sz w:val="17"/>
              </w:rPr>
              <w:t>101</w:t>
            </w:r>
          </w:p>
        </w:tc>
        <w:tc>
          <w:tcPr>
            <w:tcW w:w="5328" w:type="dxa"/>
          </w:tcPr>
          <w:p w14:paraId="21BC934A" w14:textId="77777777" w:rsidR="001B190B" w:rsidRDefault="00000000">
            <w:proofErr w:type="spellStart"/>
            <w:r>
              <w:rPr>
                <w:sz w:val="17"/>
              </w:rPr>
              <w:t>Apa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boleh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dilihat</w:t>
            </w:r>
            <w:proofErr w:type="spellEnd"/>
            <w:r>
              <w:rPr>
                <w:sz w:val="17"/>
              </w:rPr>
              <w:t xml:space="preserve"> tenant di portal (</w:t>
            </w:r>
            <w:proofErr w:type="spellStart"/>
            <w:r>
              <w:rPr>
                <w:sz w:val="17"/>
              </w:rPr>
              <w:t>kontrak</w:t>
            </w:r>
            <w:proofErr w:type="spellEnd"/>
            <w:r>
              <w:rPr>
                <w:sz w:val="17"/>
              </w:rPr>
              <w:t xml:space="preserve">, invoice, </w:t>
            </w:r>
            <w:proofErr w:type="spellStart"/>
            <w:r>
              <w:rPr>
                <w:sz w:val="17"/>
              </w:rPr>
              <w:t>saldo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permintaan</w:t>
            </w:r>
            <w:proofErr w:type="spellEnd"/>
            <w:r>
              <w:rPr>
                <w:sz w:val="17"/>
              </w:rPr>
              <w:t xml:space="preserve"> maintenance)?</w:t>
            </w:r>
          </w:p>
        </w:tc>
        <w:tc>
          <w:tcPr>
            <w:tcW w:w="4176" w:type="dxa"/>
          </w:tcPr>
          <w:p w14:paraId="5A6B4D15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cakupan</w:t>
            </w:r>
            <w:proofErr w:type="spellEnd"/>
            <w:r>
              <w:rPr>
                <w:color w:val="555555"/>
                <w:sz w:val="16"/>
              </w:rPr>
              <w:t xml:space="preserve"> &amp; </w:t>
            </w:r>
            <w:proofErr w:type="spellStart"/>
            <w:r>
              <w:rPr>
                <w:color w:val="555555"/>
                <w:sz w:val="16"/>
              </w:rPr>
              <w:t>hak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akses</w:t>
            </w:r>
            <w:proofErr w:type="spellEnd"/>
            <w:r>
              <w:rPr>
                <w:color w:val="555555"/>
                <w:sz w:val="16"/>
              </w:rPr>
              <w:t xml:space="preserve"> tenant.</w:t>
            </w:r>
          </w:p>
        </w:tc>
        <w:tc>
          <w:tcPr>
            <w:tcW w:w="4464" w:type="dxa"/>
          </w:tcPr>
          <w:p w14:paraId="6178F83E" w14:textId="0C87757C" w:rsidR="001B190B" w:rsidRDefault="00454678">
            <w:proofErr w:type="spellStart"/>
            <w:r>
              <w:t>Kontrak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invoice,saldo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permintaaan</w:t>
            </w:r>
            <w:proofErr w:type="spellEnd"/>
            <w:r>
              <w:t xml:space="preserve"> maintenance = complain?</w:t>
            </w:r>
          </w:p>
        </w:tc>
      </w:tr>
      <w:tr w:rsidR="001B190B" w14:paraId="3F9E8B80" w14:textId="77777777">
        <w:trPr>
          <w:jc w:val="center"/>
        </w:trPr>
        <w:tc>
          <w:tcPr>
            <w:tcW w:w="576" w:type="dxa"/>
          </w:tcPr>
          <w:p w14:paraId="1BF4FD6C" w14:textId="77777777" w:rsidR="001B190B" w:rsidRDefault="00000000">
            <w:r>
              <w:rPr>
                <w:sz w:val="17"/>
              </w:rPr>
              <w:t>102</w:t>
            </w:r>
          </w:p>
        </w:tc>
        <w:tc>
          <w:tcPr>
            <w:tcW w:w="5328" w:type="dxa"/>
          </w:tcPr>
          <w:p w14:paraId="20AAE556" w14:textId="77777777" w:rsidR="001B190B" w:rsidRDefault="00000000">
            <w:proofErr w:type="spellStart"/>
            <w:r>
              <w:rPr>
                <w:sz w:val="17"/>
              </w:rPr>
              <w:t>Apa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boleh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dilihat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pemilik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properti</w:t>
            </w:r>
            <w:proofErr w:type="spellEnd"/>
            <w:r>
              <w:rPr>
                <w:sz w:val="17"/>
              </w:rPr>
              <w:t>, Owners Statement, remittance)?</w:t>
            </w:r>
          </w:p>
        </w:tc>
        <w:tc>
          <w:tcPr>
            <w:tcW w:w="4176" w:type="dxa"/>
          </w:tcPr>
          <w:p w14:paraId="572CEA8F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cakupan</w:t>
            </w:r>
            <w:proofErr w:type="spellEnd"/>
            <w:r>
              <w:rPr>
                <w:color w:val="555555"/>
                <w:sz w:val="16"/>
              </w:rPr>
              <w:t xml:space="preserve"> Owner Portal.</w:t>
            </w:r>
          </w:p>
        </w:tc>
        <w:tc>
          <w:tcPr>
            <w:tcW w:w="4464" w:type="dxa"/>
          </w:tcPr>
          <w:p w14:paraId="712F5360" w14:textId="34395265" w:rsidR="001B190B" w:rsidRDefault="00454678">
            <w:proofErr w:type="spellStart"/>
            <w:r>
              <w:t>semua</w:t>
            </w:r>
            <w:proofErr w:type="spellEnd"/>
          </w:p>
        </w:tc>
      </w:tr>
      <w:tr w:rsidR="001B190B" w14:paraId="7DBA50AF" w14:textId="77777777">
        <w:trPr>
          <w:jc w:val="center"/>
        </w:trPr>
        <w:tc>
          <w:tcPr>
            <w:tcW w:w="576" w:type="dxa"/>
          </w:tcPr>
          <w:p w14:paraId="405A907B" w14:textId="77777777" w:rsidR="001B190B" w:rsidRDefault="00000000">
            <w:r>
              <w:rPr>
                <w:sz w:val="17"/>
              </w:rPr>
              <w:t>103</w:t>
            </w:r>
          </w:p>
        </w:tc>
        <w:tc>
          <w:tcPr>
            <w:tcW w:w="5328" w:type="dxa"/>
          </w:tcPr>
          <w:p w14:paraId="6D65967F" w14:textId="77777777" w:rsidR="001B190B" w:rsidRDefault="00000000"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tenant </w:t>
            </w:r>
            <w:proofErr w:type="spellStart"/>
            <w:r>
              <w:rPr>
                <w:sz w:val="17"/>
              </w:rPr>
              <w:t>boleh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mengajukan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permintaan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komplain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lewat</w:t>
            </w:r>
            <w:proofErr w:type="spellEnd"/>
            <w:r>
              <w:rPr>
                <w:sz w:val="17"/>
              </w:rPr>
              <w:t xml:space="preserve"> portal?</w:t>
            </w:r>
          </w:p>
        </w:tc>
        <w:tc>
          <w:tcPr>
            <w:tcW w:w="4176" w:type="dxa"/>
          </w:tcPr>
          <w:p w14:paraId="6D4B81D7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fitur</w:t>
            </w:r>
            <w:proofErr w:type="spellEnd"/>
            <w:r>
              <w:rPr>
                <w:color w:val="555555"/>
                <w:sz w:val="16"/>
              </w:rPr>
              <w:t xml:space="preserve"> self-service.</w:t>
            </w:r>
          </w:p>
        </w:tc>
        <w:tc>
          <w:tcPr>
            <w:tcW w:w="4464" w:type="dxa"/>
          </w:tcPr>
          <w:p w14:paraId="04C1111E" w14:textId="4BF7F052" w:rsidR="001B190B" w:rsidRDefault="00454678">
            <w:proofErr w:type="spellStart"/>
            <w:r>
              <w:t>Boleh</w:t>
            </w:r>
            <w:proofErr w:type="spellEnd"/>
            <w:r>
              <w:t xml:space="preserve">, </w:t>
            </w:r>
            <w:proofErr w:type="spellStart"/>
            <w:r>
              <w:t>supaya</w:t>
            </w:r>
            <w:proofErr w:type="spellEnd"/>
            <w:r>
              <w:t xml:space="preserve"> </w:t>
            </w:r>
            <w:proofErr w:type="spellStart"/>
            <w:r>
              <w:t>tercatat</w:t>
            </w:r>
            <w:proofErr w:type="spellEnd"/>
          </w:p>
        </w:tc>
      </w:tr>
    </w:tbl>
    <w:p w14:paraId="6FB650E4" w14:textId="77777777" w:rsidR="001B190B" w:rsidRDefault="001B190B"/>
    <w:p w14:paraId="404A3CAE" w14:textId="77777777" w:rsidR="001B190B" w:rsidRDefault="00000000">
      <w:pPr>
        <w:pStyle w:val="Heading2"/>
      </w:pPr>
      <w:r>
        <w:rPr>
          <w:color w:val="006A4E"/>
          <w:sz w:val="25"/>
        </w:rPr>
        <w:t xml:space="preserve">AD. </w:t>
      </w:r>
      <w:proofErr w:type="spellStart"/>
      <w:r>
        <w:rPr>
          <w:color w:val="006A4E"/>
          <w:sz w:val="25"/>
        </w:rPr>
        <w:t>Manajemen</w:t>
      </w:r>
      <w:proofErr w:type="spellEnd"/>
      <w:r>
        <w:rPr>
          <w:color w:val="006A4E"/>
          <w:sz w:val="25"/>
        </w:rPr>
        <w:t xml:space="preserve"> </w:t>
      </w:r>
      <w:proofErr w:type="spellStart"/>
      <w:r>
        <w:rPr>
          <w:color w:val="006A4E"/>
          <w:sz w:val="25"/>
        </w:rPr>
        <w:t>Dokumen</w:t>
      </w:r>
      <w:proofErr w:type="spellEnd"/>
      <w:r>
        <w:rPr>
          <w:color w:val="006A4E"/>
          <w:sz w:val="25"/>
        </w:rPr>
        <w:t xml:space="preserve"> &amp; E-Signature (documents/</w:t>
      </w:r>
      <w:proofErr w:type="spellStart"/>
      <w:r>
        <w:rPr>
          <w:color w:val="006A4E"/>
          <w:sz w:val="25"/>
        </w:rPr>
        <w:t>document_ce</w:t>
      </w:r>
      <w:proofErr w:type="spellEnd"/>
      <w:r>
        <w:rPr>
          <w:color w:val="006A4E"/>
          <w:sz w:val="25"/>
        </w:rPr>
        <w:t xml:space="preserve"> + </w:t>
      </w:r>
      <w:proofErr w:type="spellStart"/>
      <w:r>
        <w:rPr>
          <w:color w:val="006A4E"/>
          <w:sz w:val="25"/>
        </w:rPr>
        <w:t>esign</w:t>
      </w:r>
      <w:proofErr w:type="spellEnd"/>
      <w:r>
        <w:rPr>
          <w:color w:val="006A4E"/>
          <w:sz w:val="25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5247"/>
        <w:gridCol w:w="4110"/>
        <w:gridCol w:w="4397"/>
      </w:tblGrid>
      <w:tr w:rsidR="00454678" w14:paraId="4C4912B9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7B06B0CE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4AB9C79F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542BF11B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34CD8A8D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78238BBA" w14:textId="77777777">
        <w:trPr>
          <w:jc w:val="center"/>
        </w:trPr>
        <w:tc>
          <w:tcPr>
            <w:tcW w:w="576" w:type="dxa"/>
          </w:tcPr>
          <w:p w14:paraId="2A601255" w14:textId="77777777" w:rsidR="001B190B" w:rsidRDefault="00000000">
            <w:r>
              <w:rPr>
                <w:sz w:val="17"/>
              </w:rPr>
              <w:t>104</w:t>
            </w:r>
          </w:p>
        </w:tc>
        <w:tc>
          <w:tcPr>
            <w:tcW w:w="5328" w:type="dxa"/>
          </w:tcPr>
          <w:p w14:paraId="42AC1986" w14:textId="77777777" w:rsidR="001B190B" w:rsidRDefault="00000000">
            <w:proofErr w:type="spellStart"/>
            <w:r>
              <w:rPr>
                <w:sz w:val="17"/>
              </w:rPr>
              <w:t>Jenis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disimpan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properti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kontrak</w:t>
            </w:r>
            <w:proofErr w:type="spellEnd"/>
            <w:r>
              <w:rPr>
                <w:sz w:val="17"/>
              </w:rPr>
              <w:t xml:space="preserve"> &amp; </w:t>
            </w:r>
            <w:proofErr w:type="spellStart"/>
            <w:r>
              <w:rPr>
                <w:sz w:val="17"/>
              </w:rPr>
              <w:t>struktur</w:t>
            </w:r>
            <w:proofErr w:type="spellEnd"/>
            <w:r>
              <w:rPr>
                <w:sz w:val="17"/>
              </w:rPr>
              <w:t xml:space="preserve"> folder/</w:t>
            </w:r>
            <w:proofErr w:type="spellStart"/>
            <w:r>
              <w:rPr>
                <w:sz w:val="17"/>
              </w:rPr>
              <w:t>kategori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5F5C10EE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DMS &amp; </w:t>
            </w:r>
            <w:proofErr w:type="spellStart"/>
            <w:r>
              <w:rPr>
                <w:color w:val="555555"/>
                <w:sz w:val="16"/>
              </w:rPr>
              <w:t>kategori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6A025FD6" w14:textId="35EACA9C" w:rsidR="001B190B" w:rsidRDefault="00454678">
            <w:r>
              <w:t xml:space="preserve">Bukti </w:t>
            </w:r>
            <w:proofErr w:type="spellStart"/>
            <w:r>
              <w:t>kepemilikan</w:t>
            </w:r>
            <w:proofErr w:type="spellEnd"/>
            <w:r>
              <w:t xml:space="preserve"> (</w:t>
            </w:r>
            <w:proofErr w:type="spellStart"/>
            <w:r>
              <w:t>sertipikat</w:t>
            </w:r>
            <w:proofErr w:type="spellEnd"/>
            <w:r>
              <w:t>), Ijin2, PBB, surat2 lain</w:t>
            </w:r>
          </w:p>
        </w:tc>
      </w:tr>
      <w:tr w:rsidR="001B190B" w14:paraId="2054BBC2" w14:textId="77777777">
        <w:trPr>
          <w:jc w:val="center"/>
        </w:trPr>
        <w:tc>
          <w:tcPr>
            <w:tcW w:w="576" w:type="dxa"/>
          </w:tcPr>
          <w:p w14:paraId="06B4497F" w14:textId="77777777" w:rsidR="001B190B" w:rsidRDefault="00000000">
            <w:r>
              <w:rPr>
                <w:sz w:val="17"/>
              </w:rPr>
              <w:t>105</w:t>
            </w:r>
          </w:p>
        </w:tc>
        <w:tc>
          <w:tcPr>
            <w:tcW w:w="5328" w:type="dxa"/>
          </w:tcPr>
          <w:p w14:paraId="4D744868" w14:textId="77777777" w:rsidR="001B190B" w:rsidRDefault="00000000"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pakai</w:t>
            </w:r>
            <w:proofErr w:type="spellEnd"/>
            <w:r>
              <w:rPr>
                <w:sz w:val="17"/>
              </w:rPr>
              <w:t xml:space="preserve"> Odoo Enterprise Documents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cukup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lampiran</w:t>
            </w:r>
            <w:proofErr w:type="spellEnd"/>
            <w:r>
              <w:rPr>
                <w:sz w:val="17"/>
              </w:rPr>
              <w:t xml:space="preserve"> Community?</w:t>
            </w:r>
          </w:p>
        </w:tc>
        <w:tc>
          <w:tcPr>
            <w:tcW w:w="4176" w:type="dxa"/>
          </w:tcPr>
          <w:p w14:paraId="010A8B43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modul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dokumen</w:t>
            </w:r>
            <w:proofErr w:type="spellEnd"/>
            <w:r>
              <w:rPr>
                <w:color w:val="555555"/>
                <w:sz w:val="16"/>
              </w:rPr>
              <w:t xml:space="preserve"> yang </w:t>
            </w:r>
            <w:proofErr w:type="spellStart"/>
            <w:r>
              <w:rPr>
                <w:color w:val="555555"/>
                <w:sz w:val="16"/>
              </w:rPr>
              <w:t>dipakai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0C8D35C7" w14:textId="77777777" w:rsidR="001B190B" w:rsidRDefault="001B190B"/>
        </w:tc>
      </w:tr>
      <w:tr w:rsidR="001B190B" w14:paraId="4A929239" w14:textId="77777777">
        <w:trPr>
          <w:jc w:val="center"/>
        </w:trPr>
        <w:tc>
          <w:tcPr>
            <w:tcW w:w="576" w:type="dxa"/>
          </w:tcPr>
          <w:p w14:paraId="6DB3C3C0" w14:textId="77777777" w:rsidR="001B190B" w:rsidRDefault="00000000">
            <w:r>
              <w:rPr>
                <w:sz w:val="17"/>
              </w:rPr>
              <w:t>106</w:t>
            </w:r>
          </w:p>
        </w:tc>
        <w:tc>
          <w:tcPr>
            <w:tcW w:w="5328" w:type="dxa"/>
          </w:tcPr>
          <w:p w14:paraId="24697CC6" w14:textId="77777777" w:rsidR="001B190B" w:rsidRDefault="00000000"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penandatanganan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kontrak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elektronik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diperlukan</w:t>
            </w:r>
            <w:proofErr w:type="spellEnd"/>
            <w:r>
              <w:rPr>
                <w:sz w:val="17"/>
              </w:rPr>
              <w:t xml:space="preserve">? </w:t>
            </w:r>
            <w:proofErr w:type="spellStart"/>
            <w:r>
              <w:rPr>
                <w:sz w:val="17"/>
              </w:rPr>
              <w:t>Lewat</w:t>
            </w:r>
            <w:proofErr w:type="spellEnd"/>
            <w:r>
              <w:rPr>
                <w:sz w:val="17"/>
              </w:rPr>
              <w:t xml:space="preserve"> Odoo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pihak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ketiga</w:t>
            </w:r>
            <w:proofErr w:type="spellEnd"/>
            <w:r>
              <w:rPr>
                <w:sz w:val="17"/>
              </w:rPr>
              <w:t xml:space="preserve"> (mis. Privy)?</w:t>
            </w:r>
          </w:p>
        </w:tc>
        <w:tc>
          <w:tcPr>
            <w:tcW w:w="4176" w:type="dxa"/>
          </w:tcPr>
          <w:p w14:paraId="7DE475E4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e-sign &amp; </w:t>
            </w:r>
            <w:proofErr w:type="spellStart"/>
            <w:r>
              <w:rPr>
                <w:color w:val="555555"/>
                <w:sz w:val="16"/>
              </w:rPr>
              <w:t>integrasi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408BB459" w14:textId="7D725D23" w:rsidR="001B190B" w:rsidRDefault="001B190B"/>
        </w:tc>
      </w:tr>
      <w:tr w:rsidR="001B190B" w14:paraId="01AB1011" w14:textId="77777777">
        <w:trPr>
          <w:jc w:val="center"/>
        </w:trPr>
        <w:tc>
          <w:tcPr>
            <w:tcW w:w="576" w:type="dxa"/>
          </w:tcPr>
          <w:p w14:paraId="74007104" w14:textId="77777777" w:rsidR="001B190B" w:rsidRDefault="00000000">
            <w:r>
              <w:rPr>
                <w:sz w:val="17"/>
              </w:rPr>
              <w:t>107</w:t>
            </w:r>
          </w:p>
        </w:tc>
        <w:tc>
          <w:tcPr>
            <w:tcW w:w="5328" w:type="dxa"/>
          </w:tcPr>
          <w:p w14:paraId="4FFC9E43" w14:textId="77777777" w:rsidR="001B190B" w:rsidRDefault="00000000">
            <w:proofErr w:type="spellStart"/>
            <w:r>
              <w:rPr>
                <w:sz w:val="17"/>
              </w:rPr>
              <w:t>Kebijakan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retensi</w:t>
            </w:r>
            <w:proofErr w:type="spellEnd"/>
            <w:r>
              <w:rPr>
                <w:sz w:val="17"/>
              </w:rPr>
              <w:t xml:space="preserve"> &amp; </w:t>
            </w:r>
            <w:proofErr w:type="spellStart"/>
            <w:r>
              <w:rPr>
                <w:sz w:val="17"/>
              </w:rPr>
              <w:t>akses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siapa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boleh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lihat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unduh</w:t>
            </w:r>
            <w:proofErr w:type="spellEnd"/>
            <w:r>
              <w:rPr>
                <w:sz w:val="17"/>
              </w:rPr>
              <w:t>)?</w:t>
            </w:r>
          </w:p>
        </w:tc>
        <w:tc>
          <w:tcPr>
            <w:tcW w:w="4176" w:type="dxa"/>
          </w:tcPr>
          <w:p w14:paraId="29505B44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retensi</w:t>
            </w:r>
            <w:proofErr w:type="spellEnd"/>
            <w:r>
              <w:rPr>
                <w:color w:val="555555"/>
                <w:sz w:val="16"/>
              </w:rPr>
              <w:t xml:space="preserve"> &amp; </w:t>
            </w:r>
            <w:proofErr w:type="spellStart"/>
            <w:r>
              <w:rPr>
                <w:color w:val="555555"/>
                <w:sz w:val="16"/>
              </w:rPr>
              <w:t>akses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0AC9FAE6" w14:textId="4224A0E7" w:rsidR="001B190B" w:rsidRDefault="00454678">
            <w:proofErr w:type="gramStart"/>
            <w:r>
              <w:t>Legal ,</w:t>
            </w:r>
            <w:proofErr w:type="gramEnd"/>
            <w:r>
              <w:t xml:space="preserve"> property dept</w:t>
            </w:r>
          </w:p>
        </w:tc>
      </w:tr>
    </w:tbl>
    <w:p w14:paraId="1A940CBB" w14:textId="77777777" w:rsidR="001B190B" w:rsidRDefault="001B190B"/>
    <w:p w14:paraId="3CB93063" w14:textId="77777777" w:rsidR="001B190B" w:rsidRDefault="00000000">
      <w:pPr>
        <w:pStyle w:val="Heading2"/>
      </w:pPr>
      <w:r>
        <w:rPr>
          <w:color w:val="006A4E"/>
          <w:sz w:val="25"/>
        </w:rPr>
        <w:lastRenderedPageBreak/>
        <w:t>AE. Access Card &amp; Visitor Log (</w:t>
      </w:r>
      <w:proofErr w:type="spellStart"/>
      <w:r>
        <w:rPr>
          <w:color w:val="006A4E"/>
          <w:sz w:val="25"/>
        </w:rPr>
        <w:t>rental_management_access</w:t>
      </w:r>
      <w:proofErr w:type="spellEnd"/>
      <w:r>
        <w:rPr>
          <w:color w:val="006A4E"/>
          <w:sz w:val="25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5241"/>
        <w:gridCol w:w="4112"/>
        <w:gridCol w:w="4401"/>
      </w:tblGrid>
      <w:tr w:rsidR="001B190B" w14:paraId="797C3FCF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27821744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44C34240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11D17415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2B5F1383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5A031E10" w14:textId="77777777">
        <w:trPr>
          <w:jc w:val="center"/>
        </w:trPr>
        <w:tc>
          <w:tcPr>
            <w:tcW w:w="576" w:type="dxa"/>
          </w:tcPr>
          <w:p w14:paraId="2EA8E362" w14:textId="77777777" w:rsidR="001B190B" w:rsidRDefault="00000000">
            <w:r>
              <w:rPr>
                <w:sz w:val="17"/>
              </w:rPr>
              <w:t>108</w:t>
            </w:r>
          </w:p>
        </w:tc>
        <w:tc>
          <w:tcPr>
            <w:tcW w:w="5328" w:type="dxa"/>
          </w:tcPr>
          <w:p w14:paraId="2027F1C2" w14:textId="77777777" w:rsidR="001B190B" w:rsidRDefault="00000000"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kartu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akses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parkir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dikelola</w:t>
            </w:r>
            <w:proofErr w:type="spellEnd"/>
            <w:r>
              <w:rPr>
                <w:sz w:val="17"/>
              </w:rPr>
              <w:t xml:space="preserve"> di </w:t>
            </w: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? Data yang </w:t>
            </w:r>
            <w:proofErr w:type="spellStart"/>
            <w:r>
              <w:rPr>
                <w:sz w:val="17"/>
              </w:rPr>
              <w:t>dicatat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nomor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pemegang</w:t>
            </w:r>
            <w:proofErr w:type="spellEnd"/>
            <w:r>
              <w:rPr>
                <w:sz w:val="17"/>
              </w:rPr>
              <w:t xml:space="preserve">, masa </w:t>
            </w:r>
            <w:proofErr w:type="spellStart"/>
            <w:r>
              <w:rPr>
                <w:sz w:val="17"/>
              </w:rPr>
              <w:t>berlaku</w:t>
            </w:r>
            <w:proofErr w:type="spellEnd"/>
            <w:r>
              <w:rPr>
                <w:sz w:val="17"/>
              </w:rPr>
              <w:t>)?</w:t>
            </w:r>
          </w:p>
        </w:tc>
        <w:tc>
          <w:tcPr>
            <w:tcW w:w="4176" w:type="dxa"/>
          </w:tcPr>
          <w:p w14:paraId="37725A12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register </w:t>
            </w:r>
            <w:proofErr w:type="spellStart"/>
            <w:r>
              <w:rPr>
                <w:color w:val="555555"/>
                <w:sz w:val="16"/>
              </w:rPr>
              <w:t>kartu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38F64007" w14:textId="05C32B58" w:rsidR="001B190B" w:rsidRDefault="00454678"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aksesn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parkir</w:t>
            </w:r>
            <w:proofErr w:type="spellEnd"/>
            <w:r>
              <w:t xml:space="preserve"> management yang </w:t>
            </w:r>
            <w:proofErr w:type="spellStart"/>
            <w:r>
              <w:t>dikelola</w:t>
            </w:r>
            <w:proofErr w:type="spellEnd"/>
            <w:r>
              <w:t xml:space="preserve"> system.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gedung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>.</w:t>
            </w:r>
          </w:p>
        </w:tc>
      </w:tr>
      <w:tr w:rsidR="001B190B" w14:paraId="16BB731E" w14:textId="77777777">
        <w:trPr>
          <w:jc w:val="center"/>
        </w:trPr>
        <w:tc>
          <w:tcPr>
            <w:tcW w:w="576" w:type="dxa"/>
          </w:tcPr>
          <w:p w14:paraId="44A53DA1" w14:textId="77777777" w:rsidR="001B190B" w:rsidRDefault="00000000">
            <w:r>
              <w:rPr>
                <w:sz w:val="17"/>
              </w:rPr>
              <w:t>109</w:t>
            </w:r>
          </w:p>
        </w:tc>
        <w:tc>
          <w:tcPr>
            <w:tcW w:w="5328" w:type="dxa"/>
          </w:tcPr>
          <w:p w14:paraId="123A1FF5" w14:textId="77777777" w:rsidR="001B190B" w:rsidRDefault="00000000">
            <w:proofErr w:type="spellStart"/>
            <w:r>
              <w:rPr>
                <w:sz w:val="17"/>
              </w:rPr>
              <w:t>Apakah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buku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tamu</w:t>
            </w:r>
            <w:proofErr w:type="spellEnd"/>
            <w:r>
              <w:rPr>
                <w:sz w:val="17"/>
              </w:rPr>
              <w:t xml:space="preserve">/visitor log </w:t>
            </w:r>
            <w:proofErr w:type="spellStart"/>
            <w:r>
              <w:rPr>
                <w:sz w:val="17"/>
              </w:rPr>
              <w:t>diperlukan</w:t>
            </w:r>
            <w:proofErr w:type="spellEnd"/>
            <w:r>
              <w:rPr>
                <w:sz w:val="17"/>
              </w:rPr>
              <w:t xml:space="preserve"> (check-in/out)? </w:t>
            </w:r>
            <w:proofErr w:type="spellStart"/>
            <w:r>
              <w:rPr>
                <w:sz w:val="17"/>
              </w:rPr>
              <w:t>Terintegrasi</w:t>
            </w:r>
            <w:proofErr w:type="spellEnd"/>
            <w:r>
              <w:rPr>
                <w:sz w:val="17"/>
              </w:rPr>
              <w:t xml:space="preserve"> hardware?</w:t>
            </w:r>
          </w:p>
        </w:tc>
        <w:tc>
          <w:tcPr>
            <w:tcW w:w="4176" w:type="dxa"/>
          </w:tcPr>
          <w:p w14:paraId="5AE8C501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visitor log &amp; </w:t>
            </w:r>
            <w:proofErr w:type="spellStart"/>
            <w:r>
              <w:rPr>
                <w:color w:val="555555"/>
                <w:sz w:val="16"/>
              </w:rPr>
              <w:t>integrasi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2EDAB0C0" w14:textId="0F57AEEC" w:rsidR="001B190B" w:rsidRDefault="00454678"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</w:p>
        </w:tc>
      </w:tr>
    </w:tbl>
    <w:p w14:paraId="303C16AC" w14:textId="77777777" w:rsidR="001B190B" w:rsidRDefault="001B190B"/>
    <w:p w14:paraId="0C3E96FC" w14:textId="77777777" w:rsidR="001B190B" w:rsidRDefault="00000000">
      <w:pPr>
        <w:pStyle w:val="Heading2"/>
      </w:pPr>
      <w:r>
        <w:rPr>
          <w:color w:val="006A4E"/>
          <w:sz w:val="25"/>
        </w:rPr>
        <w:t xml:space="preserve">AF. KPI Dashboard, </w:t>
      </w:r>
      <w:proofErr w:type="spellStart"/>
      <w:r>
        <w:rPr>
          <w:color w:val="006A4E"/>
          <w:sz w:val="25"/>
        </w:rPr>
        <w:t>Migrasi</w:t>
      </w:r>
      <w:proofErr w:type="spellEnd"/>
      <w:r>
        <w:rPr>
          <w:color w:val="006A4E"/>
          <w:sz w:val="25"/>
        </w:rPr>
        <w:t xml:space="preserve"> Data &amp; Non-</w:t>
      </w:r>
      <w:proofErr w:type="spellStart"/>
      <w:r>
        <w:rPr>
          <w:color w:val="006A4E"/>
          <w:sz w:val="25"/>
        </w:rPr>
        <w:t>Fungsional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3"/>
        <w:gridCol w:w="5251"/>
        <w:gridCol w:w="4113"/>
        <w:gridCol w:w="4391"/>
      </w:tblGrid>
      <w:tr w:rsidR="001B190B" w14:paraId="27DDDF04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5832F47F" w14:textId="77777777" w:rsidR="001B190B" w:rsidRDefault="00000000"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35DA99C2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Key User / SME</w:t>
            </w:r>
          </w:p>
        </w:tc>
        <w:tc>
          <w:tcPr>
            <w:tcW w:w="4176" w:type="dxa"/>
            <w:shd w:val="clear" w:color="auto" w:fill="1F3964"/>
          </w:tcPr>
          <w:p w14:paraId="1E49775A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Tujuan</w:t>
            </w:r>
            <w:proofErr w:type="spellEnd"/>
            <w:r>
              <w:rPr>
                <w:b/>
                <w:color w:val="FFFFFF"/>
                <w:sz w:val="18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8"/>
              </w:rPr>
              <w:t>Konteks</w:t>
            </w:r>
            <w:proofErr w:type="spellEnd"/>
          </w:p>
        </w:tc>
        <w:tc>
          <w:tcPr>
            <w:tcW w:w="4464" w:type="dxa"/>
            <w:shd w:val="clear" w:color="auto" w:fill="1F3964"/>
          </w:tcPr>
          <w:p w14:paraId="0374834D" w14:textId="77777777" w:rsidR="001B190B" w:rsidRDefault="00000000"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  <w:r>
              <w:rPr>
                <w:b/>
                <w:color w:val="FFFFFF"/>
                <w:sz w:val="18"/>
              </w:rPr>
              <w:t xml:space="preserve"> SME</w:t>
            </w:r>
          </w:p>
        </w:tc>
      </w:tr>
      <w:tr w:rsidR="001B190B" w14:paraId="273AF148" w14:textId="77777777">
        <w:trPr>
          <w:jc w:val="center"/>
        </w:trPr>
        <w:tc>
          <w:tcPr>
            <w:tcW w:w="576" w:type="dxa"/>
          </w:tcPr>
          <w:p w14:paraId="05C15F38" w14:textId="77777777" w:rsidR="001B190B" w:rsidRDefault="00000000">
            <w:r>
              <w:rPr>
                <w:sz w:val="17"/>
              </w:rPr>
              <w:t>110</w:t>
            </w:r>
          </w:p>
        </w:tc>
        <w:tc>
          <w:tcPr>
            <w:tcW w:w="5328" w:type="dxa"/>
          </w:tcPr>
          <w:p w14:paraId="666E94C0" w14:textId="77777777" w:rsidR="001B190B" w:rsidRDefault="00000000">
            <w:r>
              <w:rPr>
                <w:sz w:val="17"/>
              </w:rPr>
              <w:t xml:space="preserve">KPI </w:t>
            </w:r>
            <w:proofErr w:type="spellStart"/>
            <w:r>
              <w:rPr>
                <w:sz w:val="17"/>
              </w:rPr>
              <w:t>utama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manajemen</w:t>
            </w:r>
            <w:proofErr w:type="spellEnd"/>
            <w:r>
              <w:rPr>
                <w:sz w:val="17"/>
              </w:rPr>
              <w:t xml:space="preserve"> (NOI, collection rate, arrears, occupancy, WALE, expiring 12 </w:t>
            </w:r>
            <w:proofErr w:type="spellStart"/>
            <w:r>
              <w:rPr>
                <w:sz w:val="17"/>
              </w:rPr>
              <w:t>bulan</w:t>
            </w:r>
            <w:proofErr w:type="spellEnd"/>
            <w:r>
              <w:rPr>
                <w:sz w:val="17"/>
              </w:rPr>
              <w:t>)?</w:t>
            </w:r>
          </w:p>
        </w:tc>
        <w:tc>
          <w:tcPr>
            <w:tcW w:w="4176" w:type="dxa"/>
          </w:tcPr>
          <w:p w14:paraId="3B4D6670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isi</w:t>
            </w:r>
            <w:proofErr w:type="spellEnd"/>
            <w:r>
              <w:rPr>
                <w:color w:val="555555"/>
                <w:sz w:val="16"/>
              </w:rPr>
              <w:t xml:space="preserve"> dashboard.</w:t>
            </w:r>
          </w:p>
        </w:tc>
        <w:tc>
          <w:tcPr>
            <w:tcW w:w="4464" w:type="dxa"/>
          </w:tcPr>
          <w:p w14:paraId="235FA49D" w14:textId="77777777" w:rsidR="001B190B" w:rsidRDefault="001B190B"/>
        </w:tc>
      </w:tr>
      <w:tr w:rsidR="001B190B" w14:paraId="37D89CDF" w14:textId="77777777">
        <w:trPr>
          <w:jc w:val="center"/>
        </w:trPr>
        <w:tc>
          <w:tcPr>
            <w:tcW w:w="576" w:type="dxa"/>
          </w:tcPr>
          <w:p w14:paraId="1B470D42" w14:textId="77777777" w:rsidR="001B190B" w:rsidRDefault="00000000">
            <w:r>
              <w:rPr>
                <w:sz w:val="17"/>
              </w:rPr>
              <w:t>111</w:t>
            </w:r>
          </w:p>
        </w:tc>
        <w:tc>
          <w:tcPr>
            <w:tcW w:w="5328" w:type="dxa"/>
          </w:tcPr>
          <w:p w14:paraId="0FD45600" w14:textId="77777777" w:rsidR="001B190B" w:rsidRDefault="00000000"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migrasi</w:t>
            </w:r>
            <w:proofErr w:type="spellEnd"/>
            <w:r>
              <w:rPr>
                <w:sz w:val="17"/>
              </w:rPr>
              <w:t xml:space="preserve"> data </w:t>
            </w:r>
            <w:proofErr w:type="spellStart"/>
            <w:r>
              <w:rPr>
                <w:sz w:val="17"/>
              </w:rPr>
              <w:t>historis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sudah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dikonfirmasi</w:t>
            </w:r>
            <w:proofErr w:type="spellEnd"/>
            <w:r>
              <w:rPr>
                <w:sz w:val="17"/>
              </w:rPr>
              <w:t xml:space="preserve"> "</w:t>
            </w:r>
            <w:proofErr w:type="spellStart"/>
            <w:r>
              <w:rPr>
                <w:sz w:val="17"/>
              </w:rPr>
              <w:t>ada</w:t>
            </w:r>
            <w:proofErr w:type="spellEnd"/>
            <w:r>
              <w:rPr>
                <w:sz w:val="17"/>
              </w:rPr>
              <w:t xml:space="preserve">"): </w:t>
            </w:r>
            <w:proofErr w:type="spellStart"/>
            <w:r>
              <w:rPr>
                <w:sz w:val="17"/>
              </w:rPr>
              <w:t>mohon</w:t>
            </w:r>
            <w:proofErr w:type="spellEnd"/>
            <w:r>
              <w:rPr>
                <w:sz w:val="17"/>
              </w:rPr>
              <w:t xml:space="preserve"> detail per item — </w:t>
            </w:r>
            <w:proofErr w:type="spellStart"/>
            <w:r>
              <w:rPr>
                <w:sz w:val="17"/>
              </w:rPr>
              <w:t>saldo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awal</w:t>
            </w:r>
            <w:proofErr w:type="spellEnd"/>
            <w:r>
              <w:rPr>
                <w:sz w:val="17"/>
              </w:rPr>
              <w:t xml:space="preserve"> tenant, deposit, budget </w:t>
            </w:r>
            <w:proofErr w:type="spellStart"/>
            <w:r>
              <w:rPr>
                <w:sz w:val="17"/>
              </w:rPr>
              <w:t>berjalan</w:t>
            </w:r>
            <w:proofErr w:type="spellEnd"/>
            <w:r>
              <w:rPr>
                <w:sz w:val="17"/>
              </w:rPr>
              <w:t xml:space="preserve">, DAN register fixed asset &amp; </w:t>
            </w:r>
            <w:proofErr w:type="spellStart"/>
            <w:r>
              <w:rPr>
                <w:sz w:val="17"/>
              </w:rPr>
              <w:t>akumulasi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penyusutan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belum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disebutkan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sebelumnya</w:t>
            </w:r>
            <w:proofErr w:type="spellEnd"/>
            <w:r>
              <w:rPr>
                <w:sz w:val="17"/>
              </w:rPr>
              <w:t xml:space="preserve">) — </w:t>
            </w:r>
            <w:proofErr w:type="spellStart"/>
            <w:r>
              <w:rPr>
                <w:sz w:val="17"/>
              </w:rPr>
              <w:t>dalam</w:t>
            </w:r>
            <w:proofErr w:type="spellEnd"/>
            <w:r>
              <w:rPr>
                <w:sz w:val="17"/>
              </w:rPr>
              <w:t xml:space="preserve"> format </w:t>
            </w:r>
            <w:proofErr w:type="spellStart"/>
            <w:r>
              <w:rPr>
                <w:sz w:val="17"/>
              </w:rPr>
              <w:t>apa</w:t>
            </w:r>
            <w:proofErr w:type="spellEnd"/>
            <w:r>
              <w:rPr>
                <w:sz w:val="17"/>
              </w:rPr>
              <w:t xml:space="preserve"> (Excel/</w:t>
            </w:r>
            <w:proofErr w:type="spellStart"/>
            <w:r>
              <w:rPr>
                <w:sz w:val="17"/>
              </w:rPr>
              <w:t>ekspor</w:t>
            </w:r>
            <w:proofErr w:type="spellEnd"/>
            <w:r>
              <w:rPr>
                <w:sz w:val="17"/>
              </w:rPr>
              <w:t xml:space="preserve"> MRI)?</w:t>
            </w:r>
          </w:p>
        </w:tc>
        <w:tc>
          <w:tcPr>
            <w:tcW w:w="4176" w:type="dxa"/>
          </w:tcPr>
          <w:p w14:paraId="5FF3FA3E" w14:textId="77777777" w:rsidR="001B190B" w:rsidRDefault="00000000">
            <w:proofErr w:type="spellStart"/>
            <w:r>
              <w:rPr>
                <w:color w:val="555555"/>
                <w:sz w:val="16"/>
              </w:rPr>
              <w:t>Melengkapi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cakupan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migrasi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khususnya</w:t>
            </w:r>
            <w:proofErr w:type="spellEnd"/>
            <w:r>
              <w:rPr>
                <w:color w:val="555555"/>
                <w:sz w:val="16"/>
              </w:rPr>
              <w:t xml:space="preserve"> fixed asset yang </w:t>
            </w:r>
            <w:proofErr w:type="spellStart"/>
            <w:r>
              <w:rPr>
                <w:color w:val="555555"/>
                <w:sz w:val="16"/>
              </w:rPr>
              <w:t>belum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dikonfirmasi</w:t>
            </w:r>
            <w:proofErr w:type="spellEnd"/>
            <w:r>
              <w:rPr>
                <w:color w:val="555555"/>
                <w:sz w:val="16"/>
              </w:rPr>
              <w:t xml:space="preserve">, &amp; </w:t>
            </w:r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format import.</w:t>
            </w:r>
          </w:p>
        </w:tc>
        <w:tc>
          <w:tcPr>
            <w:tcW w:w="4464" w:type="dxa"/>
          </w:tcPr>
          <w:p w14:paraId="2DD3F7DD" w14:textId="77777777" w:rsidR="001B190B" w:rsidRDefault="001B190B"/>
        </w:tc>
      </w:tr>
      <w:tr w:rsidR="001B190B" w14:paraId="15A1B8CC" w14:textId="77777777">
        <w:trPr>
          <w:jc w:val="center"/>
        </w:trPr>
        <w:tc>
          <w:tcPr>
            <w:tcW w:w="576" w:type="dxa"/>
          </w:tcPr>
          <w:p w14:paraId="0C06EAB6" w14:textId="77777777" w:rsidR="001B190B" w:rsidRDefault="00000000">
            <w:r>
              <w:rPr>
                <w:sz w:val="17"/>
              </w:rPr>
              <w:t>112</w:t>
            </w:r>
          </w:p>
        </w:tc>
        <w:tc>
          <w:tcPr>
            <w:tcW w:w="5328" w:type="dxa"/>
          </w:tcPr>
          <w:p w14:paraId="0066F77A" w14:textId="77777777" w:rsidR="001B190B" w:rsidRDefault="00000000">
            <w:proofErr w:type="spellStart"/>
            <w:r>
              <w:rPr>
                <w:sz w:val="17"/>
              </w:rPr>
              <w:t>Tanggal</w:t>
            </w:r>
            <w:proofErr w:type="spellEnd"/>
            <w:r>
              <w:rPr>
                <w:sz w:val="17"/>
              </w:rPr>
              <w:t xml:space="preserve"> cut-over/go-live yang </w:t>
            </w:r>
            <w:proofErr w:type="spellStart"/>
            <w:r>
              <w:rPr>
                <w:sz w:val="17"/>
              </w:rPr>
              <w:t>ditargetkan</w:t>
            </w:r>
            <w:proofErr w:type="spellEnd"/>
            <w:r>
              <w:rPr>
                <w:sz w:val="17"/>
              </w:rPr>
              <w:t xml:space="preserve"> &amp; </w:t>
            </w:r>
            <w:proofErr w:type="spellStart"/>
            <w:r>
              <w:rPr>
                <w:sz w:val="17"/>
              </w:rPr>
              <w:t>periode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paralel</w:t>
            </w:r>
            <w:proofErr w:type="spellEnd"/>
            <w:r>
              <w:rPr>
                <w:sz w:val="17"/>
              </w:rPr>
              <w:t xml:space="preserve"> run?</w:t>
            </w:r>
          </w:p>
        </w:tc>
        <w:tc>
          <w:tcPr>
            <w:tcW w:w="4176" w:type="dxa"/>
          </w:tcPr>
          <w:p w14:paraId="0930AF02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rencana</w:t>
            </w:r>
            <w:proofErr w:type="spellEnd"/>
            <w:r>
              <w:rPr>
                <w:color w:val="555555"/>
                <w:sz w:val="16"/>
              </w:rPr>
              <w:t xml:space="preserve"> go-live.</w:t>
            </w:r>
          </w:p>
        </w:tc>
        <w:tc>
          <w:tcPr>
            <w:tcW w:w="4464" w:type="dxa"/>
          </w:tcPr>
          <w:p w14:paraId="2BB68F3C" w14:textId="77777777" w:rsidR="001B190B" w:rsidRDefault="001B190B"/>
        </w:tc>
      </w:tr>
      <w:tr w:rsidR="001B190B" w14:paraId="729695AD" w14:textId="77777777">
        <w:trPr>
          <w:jc w:val="center"/>
        </w:trPr>
        <w:tc>
          <w:tcPr>
            <w:tcW w:w="576" w:type="dxa"/>
          </w:tcPr>
          <w:p w14:paraId="783B23B0" w14:textId="77777777" w:rsidR="001B190B" w:rsidRDefault="00000000">
            <w:r>
              <w:rPr>
                <w:sz w:val="17"/>
              </w:rPr>
              <w:t>113</w:t>
            </w:r>
          </w:p>
        </w:tc>
        <w:tc>
          <w:tcPr>
            <w:tcW w:w="5328" w:type="dxa"/>
          </w:tcPr>
          <w:p w14:paraId="0FD51AA1" w14:textId="77777777" w:rsidR="001B190B" w:rsidRDefault="00000000"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periode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sudah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dikonfirmasi</w:t>
            </w:r>
            <w:proofErr w:type="spellEnd"/>
            <w:r>
              <w:rPr>
                <w:sz w:val="17"/>
              </w:rPr>
              <w:t xml:space="preserve"> "</w:t>
            </w:r>
            <w:proofErr w:type="spellStart"/>
            <w:r>
              <w:rPr>
                <w:sz w:val="17"/>
              </w:rPr>
              <w:t>dikunci</w:t>
            </w:r>
            <w:proofErr w:type="spellEnd"/>
            <w:r>
              <w:rPr>
                <w:sz w:val="17"/>
              </w:rPr>
              <w:t xml:space="preserve">" </w:t>
            </w:r>
            <w:proofErr w:type="spellStart"/>
            <w:r>
              <w:rPr>
                <w:sz w:val="17"/>
              </w:rPr>
              <w:t>setelah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laporan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terbit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siapa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saja</w:t>
            </w:r>
            <w:proofErr w:type="spellEnd"/>
            <w:r>
              <w:rPr>
                <w:sz w:val="17"/>
              </w:rPr>
              <w:t xml:space="preserve"> yang punya </w:t>
            </w:r>
            <w:proofErr w:type="spellStart"/>
            <w:r>
              <w:rPr>
                <w:sz w:val="17"/>
              </w:rPr>
              <w:t>hak</w:t>
            </w:r>
            <w:proofErr w:type="spellEnd"/>
            <w:r>
              <w:rPr>
                <w:sz w:val="17"/>
              </w:rPr>
              <w:t xml:space="preserve"> override/backdate, dan </w:t>
            </w:r>
            <w:proofErr w:type="spellStart"/>
            <w:r>
              <w:rPr>
                <w:sz w:val="17"/>
              </w:rPr>
              <w:t>lewat</w:t>
            </w:r>
            <w:proofErr w:type="spellEnd"/>
            <w:r>
              <w:rPr>
                <w:sz w:val="17"/>
              </w:rPr>
              <w:t xml:space="preserve"> proses </w:t>
            </w:r>
            <w:proofErr w:type="spellStart"/>
            <w:r>
              <w:rPr>
                <w:sz w:val="17"/>
              </w:rPr>
              <w:t>apa</w:t>
            </w:r>
            <w:proofErr w:type="spellEnd"/>
            <w:r>
              <w:rPr>
                <w:sz w:val="17"/>
              </w:rPr>
              <w:t xml:space="preserve"> (approval </w:t>
            </w:r>
            <w:proofErr w:type="spellStart"/>
            <w:r>
              <w:rPr>
                <w:sz w:val="17"/>
              </w:rPr>
              <w:t>khusus</w:t>
            </w:r>
            <w:proofErr w:type="spellEnd"/>
            <w:r>
              <w:rPr>
                <w:sz w:val="17"/>
              </w:rPr>
              <w:t>)?</w:t>
            </w:r>
          </w:p>
        </w:tc>
        <w:tc>
          <w:tcPr>
            <w:tcW w:w="4176" w:type="dxa"/>
          </w:tcPr>
          <w:p w14:paraId="7D6B3BC5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hak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akses</w:t>
            </w:r>
            <w:proofErr w:type="spellEnd"/>
            <w:r>
              <w:rPr>
                <w:color w:val="555555"/>
                <w:sz w:val="16"/>
              </w:rPr>
              <w:t xml:space="preserve"> &amp; audit trail </w:t>
            </w:r>
            <w:proofErr w:type="spellStart"/>
            <w:r>
              <w:rPr>
                <w:color w:val="555555"/>
                <w:sz w:val="16"/>
              </w:rPr>
              <w:t>atas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pengecualian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kunci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periode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15E0F7FE" w14:textId="77777777" w:rsidR="001B190B" w:rsidRDefault="001B190B"/>
        </w:tc>
      </w:tr>
      <w:tr w:rsidR="001B190B" w14:paraId="68804620" w14:textId="77777777">
        <w:trPr>
          <w:jc w:val="center"/>
        </w:trPr>
        <w:tc>
          <w:tcPr>
            <w:tcW w:w="576" w:type="dxa"/>
          </w:tcPr>
          <w:p w14:paraId="15F8F5DA" w14:textId="77777777" w:rsidR="001B190B" w:rsidRDefault="00000000">
            <w:r>
              <w:rPr>
                <w:sz w:val="17"/>
              </w:rPr>
              <w:t>114</w:t>
            </w:r>
          </w:p>
        </w:tc>
        <w:tc>
          <w:tcPr>
            <w:tcW w:w="5328" w:type="dxa"/>
          </w:tcPr>
          <w:p w14:paraId="0AFC642C" w14:textId="77777777" w:rsidR="001B190B" w:rsidRDefault="00000000">
            <w:proofErr w:type="spellStart"/>
            <w:r>
              <w:rPr>
                <w:sz w:val="17"/>
              </w:rPr>
              <w:t>Kebutuhan</w:t>
            </w:r>
            <w:proofErr w:type="spellEnd"/>
            <w:r>
              <w:rPr>
                <w:sz w:val="17"/>
              </w:rPr>
              <w:t xml:space="preserve"> approval workflow lain (invoice, remittance, PO, budget) &amp; </w:t>
            </w:r>
            <w:proofErr w:type="spellStart"/>
            <w:r>
              <w:rPr>
                <w:sz w:val="17"/>
              </w:rPr>
              <w:t>batas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nilainya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176" w:type="dxa"/>
          </w:tcPr>
          <w:p w14:paraId="0F9B9366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matriks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otorisasi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5E72785C" w14:textId="77777777" w:rsidR="001B190B" w:rsidRDefault="001B190B"/>
        </w:tc>
      </w:tr>
      <w:tr w:rsidR="001B190B" w14:paraId="140DEB78" w14:textId="77777777">
        <w:trPr>
          <w:jc w:val="center"/>
        </w:trPr>
        <w:tc>
          <w:tcPr>
            <w:tcW w:w="576" w:type="dxa"/>
          </w:tcPr>
          <w:p w14:paraId="1C0F1843" w14:textId="77777777" w:rsidR="001B190B" w:rsidRDefault="00000000">
            <w:r>
              <w:rPr>
                <w:sz w:val="17"/>
              </w:rPr>
              <w:t>115</w:t>
            </w:r>
          </w:p>
        </w:tc>
        <w:tc>
          <w:tcPr>
            <w:tcW w:w="5328" w:type="dxa"/>
          </w:tcPr>
          <w:p w14:paraId="0A2285A1" w14:textId="77777777" w:rsidR="001B190B" w:rsidRDefault="00000000">
            <w:proofErr w:type="spellStart"/>
            <w:r>
              <w:rPr>
                <w:sz w:val="17"/>
              </w:rPr>
              <w:t>Ekspektasi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laporan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tambahan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kustom</w:t>
            </w:r>
            <w:proofErr w:type="spellEnd"/>
            <w:r>
              <w:rPr>
                <w:sz w:val="17"/>
              </w:rPr>
              <w:t xml:space="preserve"> di </w:t>
            </w:r>
            <w:proofErr w:type="spellStart"/>
            <w:r>
              <w:rPr>
                <w:sz w:val="17"/>
              </w:rPr>
              <w:t>luar</w:t>
            </w:r>
            <w:proofErr w:type="spellEnd"/>
            <w:r>
              <w:rPr>
                <w:sz w:val="17"/>
              </w:rPr>
              <w:t xml:space="preserve"> Owners Statement (mis. rent roll, arrears summary)?</w:t>
            </w:r>
          </w:p>
        </w:tc>
        <w:tc>
          <w:tcPr>
            <w:tcW w:w="4176" w:type="dxa"/>
          </w:tcPr>
          <w:p w14:paraId="696D294F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laporan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tambahan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1BD6A1E7" w14:textId="77777777" w:rsidR="001B190B" w:rsidRDefault="001B190B"/>
        </w:tc>
      </w:tr>
      <w:tr w:rsidR="001B190B" w14:paraId="28A0061A" w14:textId="77777777">
        <w:trPr>
          <w:jc w:val="center"/>
        </w:trPr>
        <w:tc>
          <w:tcPr>
            <w:tcW w:w="576" w:type="dxa"/>
          </w:tcPr>
          <w:p w14:paraId="750F182F" w14:textId="77777777" w:rsidR="001B190B" w:rsidRDefault="00000000">
            <w:r>
              <w:rPr>
                <w:sz w:val="17"/>
              </w:rPr>
              <w:t>116</w:t>
            </w:r>
          </w:p>
        </w:tc>
        <w:tc>
          <w:tcPr>
            <w:tcW w:w="5328" w:type="dxa"/>
          </w:tcPr>
          <w:p w14:paraId="5F1FA8C0" w14:textId="77777777" w:rsidR="001B190B" w:rsidRDefault="00000000">
            <w:proofErr w:type="spellStart"/>
            <w:r>
              <w:rPr>
                <w:sz w:val="17"/>
              </w:rPr>
              <w:t>Kebutuhan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integrasi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eksternal</w:t>
            </w:r>
            <w:proofErr w:type="spellEnd"/>
            <w:r>
              <w:rPr>
                <w:sz w:val="17"/>
              </w:rPr>
              <w:t xml:space="preserve"> (bank/host-to-host, virtual account, payment gateway, POS)?</w:t>
            </w:r>
          </w:p>
        </w:tc>
        <w:tc>
          <w:tcPr>
            <w:tcW w:w="4176" w:type="dxa"/>
          </w:tcPr>
          <w:p w14:paraId="5C99BA52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</w:t>
            </w:r>
            <w:proofErr w:type="spellStart"/>
            <w:r>
              <w:rPr>
                <w:color w:val="555555"/>
                <w:sz w:val="16"/>
              </w:rPr>
              <w:t>integrasi</w:t>
            </w:r>
            <w:proofErr w:type="spellEnd"/>
            <w:r>
              <w:rPr>
                <w:color w:val="555555"/>
                <w:sz w:val="16"/>
              </w:rPr>
              <w:t xml:space="preserve"> &amp; effort.</w:t>
            </w:r>
          </w:p>
        </w:tc>
        <w:tc>
          <w:tcPr>
            <w:tcW w:w="4464" w:type="dxa"/>
          </w:tcPr>
          <w:p w14:paraId="108DBD33" w14:textId="77777777" w:rsidR="001B190B" w:rsidRDefault="001B190B"/>
        </w:tc>
      </w:tr>
      <w:tr w:rsidR="001B190B" w14:paraId="25116492" w14:textId="77777777">
        <w:trPr>
          <w:jc w:val="center"/>
        </w:trPr>
        <w:tc>
          <w:tcPr>
            <w:tcW w:w="576" w:type="dxa"/>
          </w:tcPr>
          <w:p w14:paraId="1E16CC3E" w14:textId="77777777" w:rsidR="001B190B" w:rsidRDefault="00000000">
            <w:r>
              <w:rPr>
                <w:sz w:val="17"/>
              </w:rPr>
              <w:t>117</w:t>
            </w:r>
          </w:p>
        </w:tc>
        <w:tc>
          <w:tcPr>
            <w:tcW w:w="5328" w:type="dxa"/>
          </w:tcPr>
          <w:p w14:paraId="6BA63439" w14:textId="77777777" w:rsidR="001B190B" w:rsidRDefault="00000000">
            <w:r>
              <w:rPr>
                <w:sz w:val="17"/>
              </w:rPr>
              <w:t xml:space="preserve">SLA </w:t>
            </w: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, jam </w:t>
            </w:r>
            <w:proofErr w:type="spellStart"/>
            <w:r>
              <w:rPr>
                <w:sz w:val="17"/>
              </w:rPr>
              <w:t>operasional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kebijakan</w:t>
            </w:r>
            <w:proofErr w:type="spellEnd"/>
            <w:r>
              <w:rPr>
                <w:sz w:val="17"/>
              </w:rPr>
              <w:t xml:space="preserve"> backup &amp; </w:t>
            </w:r>
            <w:proofErr w:type="spellStart"/>
            <w:r>
              <w:rPr>
                <w:sz w:val="17"/>
              </w:rPr>
              <w:t>retensi</w:t>
            </w:r>
            <w:proofErr w:type="spellEnd"/>
            <w:r>
              <w:rPr>
                <w:sz w:val="17"/>
              </w:rPr>
              <w:t xml:space="preserve"> data?</w:t>
            </w:r>
          </w:p>
        </w:tc>
        <w:tc>
          <w:tcPr>
            <w:tcW w:w="4176" w:type="dxa"/>
          </w:tcPr>
          <w:p w14:paraId="622E5668" w14:textId="77777777" w:rsidR="001B190B" w:rsidRDefault="00000000">
            <w:proofErr w:type="spellStart"/>
            <w:r>
              <w:rPr>
                <w:color w:val="555555"/>
                <w:sz w:val="16"/>
              </w:rPr>
              <w:t>Menentukan</w:t>
            </w:r>
            <w:proofErr w:type="spellEnd"/>
            <w:r>
              <w:rPr>
                <w:color w:val="555555"/>
                <w:sz w:val="16"/>
              </w:rPr>
              <w:t xml:space="preserve"> non-</w:t>
            </w:r>
            <w:proofErr w:type="spellStart"/>
            <w:r>
              <w:rPr>
                <w:color w:val="555555"/>
                <w:sz w:val="16"/>
              </w:rPr>
              <w:t>fungsional</w:t>
            </w:r>
            <w:proofErr w:type="spellEnd"/>
            <w:r>
              <w:rPr>
                <w:color w:val="555555"/>
                <w:sz w:val="16"/>
              </w:rPr>
              <w:t xml:space="preserve"> &amp; </w:t>
            </w:r>
            <w:proofErr w:type="spellStart"/>
            <w:r>
              <w:rPr>
                <w:color w:val="555555"/>
                <w:sz w:val="16"/>
              </w:rPr>
              <w:t>infrastruktur</w:t>
            </w:r>
            <w:proofErr w:type="spellEnd"/>
            <w:r>
              <w:rPr>
                <w:color w:val="555555"/>
                <w:sz w:val="16"/>
              </w:rPr>
              <w:t>.</w:t>
            </w:r>
          </w:p>
        </w:tc>
        <w:tc>
          <w:tcPr>
            <w:tcW w:w="4464" w:type="dxa"/>
          </w:tcPr>
          <w:p w14:paraId="26B5BC9C" w14:textId="77777777" w:rsidR="001B190B" w:rsidRDefault="001B190B"/>
        </w:tc>
      </w:tr>
    </w:tbl>
    <w:p w14:paraId="274BFBD9" w14:textId="77777777" w:rsidR="001B190B" w:rsidRDefault="001B190B"/>
    <w:p w14:paraId="29098043" w14:textId="77777777" w:rsidR="001B190B" w:rsidRDefault="00000000">
      <w:r>
        <w:br w:type="page"/>
      </w:r>
    </w:p>
    <w:p w14:paraId="6C8A484E" w14:textId="77777777" w:rsidR="001B190B" w:rsidRDefault="00000000">
      <w:pPr>
        <w:pStyle w:val="Heading1"/>
      </w:pPr>
      <w:r>
        <w:rPr>
          <w:color w:val="1F3964"/>
          <w:sz w:val="30"/>
        </w:rPr>
        <w:lastRenderedPageBreak/>
        <w:t xml:space="preserve">Langkah </w:t>
      </w:r>
      <w:proofErr w:type="spellStart"/>
      <w:r>
        <w:rPr>
          <w:color w:val="1F3964"/>
          <w:sz w:val="30"/>
        </w:rPr>
        <w:t>Selanjutnya</w:t>
      </w:r>
      <w:proofErr w:type="spellEnd"/>
    </w:p>
    <w:p w14:paraId="1004BA7F" w14:textId="77777777" w:rsidR="001B190B" w:rsidRDefault="00000000">
      <w:pPr>
        <w:spacing w:after="12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"</w:t>
      </w:r>
      <w:proofErr w:type="spellStart"/>
      <w:r>
        <w:t>Jawaban</w:t>
      </w:r>
      <w:proofErr w:type="spellEnd"/>
      <w:r>
        <w:t xml:space="preserve"> SME" </w:t>
      </w:r>
      <w:proofErr w:type="spellStart"/>
      <w:r>
        <w:t>terisi</w:t>
      </w:r>
      <w:proofErr w:type="spellEnd"/>
      <w:r>
        <w:t xml:space="preserve">,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dikonsolidasikan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>:</w:t>
      </w:r>
    </w:p>
    <w:p w14:paraId="20734BAB" w14:textId="77777777" w:rsidR="001B190B" w:rsidRDefault="00000000">
      <w:pPr>
        <w:pStyle w:val="ListBullet"/>
      </w:pPr>
      <w:r>
        <w:t xml:space="preserve">Functional Specification Document (FSD) per </w:t>
      </w:r>
      <w:proofErr w:type="spellStart"/>
      <w:r>
        <w:t>modul</w:t>
      </w:r>
      <w:proofErr w:type="spellEnd"/>
      <w:r>
        <w:t xml:space="preserve"> +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final.</w:t>
      </w:r>
    </w:p>
    <w:p w14:paraId="022A9513" w14:textId="77777777" w:rsidR="001B190B" w:rsidRDefault="00000000">
      <w:pPr>
        <w:pStyle w:val="ListBullet"/>
      </w:pPr>
      <w:proofErr w:type="spellStart"/>
      <w:r>
        <w:t>Konfigurasi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</w:t>
      </w:r>
      <w:proofErr w:type="spellStart"/>
      <w:r>
        <w:t>CoA→kategori</w:t>
      </w:r>
      <w:proofErr w:type="spellEnd"/>
      <w:r>
        <w:t xml:space="preserve">,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tarif</w:t>
      </w:r>
      <w:proofErr w:type="spellEnd"/>
      <w:r>
        <w:t xml:space="preserve">, </w:t>
      </w:r>
      <w:proofErr w:type="spellStart"/>
      <w:r>
        <w:t>cron</w:t>
      </w:r>
      <w:proofErr w:type="spellEnd"/>
      <w:r>
        <w:t xml:space="preserve">,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>) pada Blueprint.</w:t>
      </w:r>
    </w:p>
    <w:p w14:paraId="36A5A4FD" w14:textId="77777777" w:rsidR="001B190B" w:rsidRDefault="00000000">
      <w:pPr>
        <w:pStyle w:val="ListBullet"/>
      </w:pPr>
      <w:proofErr w:type="spellStart"/>
      <w:r>
        <w:t>Rencana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jadwal</w:t>
      </w:r>
      <w:proofErr w:type="spellEnd"/>
      <w:r>
        <w:t xml:space="preserve"> go-live, dan </w:t>
      </w:r>
      <w:proofErr w:type="spellStart"/>
      <w:r>
        <w:t>skenario</w:t>
      </w:r>
      <w:proofErr w:type="spellEnd"/>
      <w:r>
        <w:t xml:space="preserve"> UAT.</w:t>
      </w:r>
    </w:p>
    <w:p w14:paraId="0BB74267" w14:textId="77777777" w:rsidR="001B190B" w:rsidRDefault="00000000">
      <w:pPr>
        <w:spacing w:after="120"/>
      </w:pPr>
      <w:r>
        <w:t xml:space="preserve"> </w:t>
      </w:r>
    </w:p>
    <w:p w14:paraId="107B0E49" w14:textId="77777777" w:rsidR="001B190B" w:rsidRDefault="00000000">
      <w:pPr>
        <w:spacing w:after="120"/>
      </w:pPr>
      <w:r>
        <w:rPr>
          <w:i/>
          <w:color w:val="555555"/>
          <w:sz w:val="19"/>
        </w:rPr>
        <w:t xml:space="preserve">Total </w:t>
      </w:r>
      <w:proofErr w:type="spellStart"/>
      <w:r>
        <w:rPr>
          <w:i/>
          <w:color w:val="555555"/>
          <w:sz w:val="19"/>
        </w:rPr>
        <w:t>pertanyaan</w:t>
      </w:r>
      <w:proofErr w:type="spellEnd"/>
      <w:r>
        <w:rPr>
          <w:i/>
          <w:color w:val="555555"/>
          <w:sz w:val="19"/>
        </w:rPr>
        <w:t xml:space="preserve">: 117. </w:t>
      </w:r>
      <w:proofErr w:type="spellStart"/>
      <w:r>
        <w:rPr>
          <w:i/>
          <w:color w:val="555555"/>
          <w:sz w:val="19"/>
        </w:rPr>
        <w:t>Dokumen</w:t>
      </w:r>
      <w:proofErr w:type="spellEnd"/>
      <w:r>
        <w:rPr>
          <w:i/>
          <w:color w:val="555555"/>
          <w:sz w:val="19"/>
        </w:rPr>
        <w:t xml:space="preserve"> </w:t>
      </w:r>
      <w:proofErr w:type="spellStart"/>
      <w:r>
        <w:rPr>
          <w:i/>
          <w:color w:val="555555"/>
          <w:sz w:val="19"/>
        </w:rPr>
        <w:t>ini</w:t>
      </w:r>
      <w:proofErr w:type="spellEnd"/>
      <w:r>
        <w:rPr>
          <w:i/>
          <w:color w:val="555555"/>
          <w:sz w:val="19"/>
        </w:rPr>
        <w:t xml:space="preserve"> </w:t>
      </w:r>
      <w:proofErr w:type="spellStart"/>
      <w:r>
        <w:rPr>
          <w:i/>
          <w:color w:val="555555"/>
          <w:sz w:val="19"/>
        </w:rPr>
        <w:t>bersifat</w:t>
      </w:r>
      <w:proofErr w:type="spellEnd"/>
      <w:r>
        <w:rPr>
          <w:i/>
          <w:color w:val="555555"/>
          <w:sz w:val="19"/>
        </w:rPr>
        <w:t xml:space="preserve"> living document — </w:t>
      </w:r>
      <w:proofErr w:type="spellStart"/>
      <w:r>
        <w:rPr>
          <w:i/>
          <w:color w:val="555555"/>
          <w:sz w:val="19"/>
        </w:rPr>
        <w:t>dapat</w:t>
      </w:r>
      <w:proofErr w:type="spellEnd"/>
      <w:r>
        <w:rPr>
          <w:i/>
          <w:color w:val="555555"/>
          <w:sz w:val="19"/>
        </w:rPr>
        <w:t xml:space="preserve"> </w:t>
      </w:r>
      <w:proofErr w:type="spellStart"/>
      <w:r>
        <w:rPr>
          <w:i/>
          <w:color w:val="555555"/>
          <w:sz w:val="19"/>
        </w:rPr>
        <w:t>ditambah</w:t>
      </w:r>
      <w:proofErr w:type="spellEnd"/>
      <w:r>
        <w:rPr>
          <w:i/>
          <w:color w:val="555555"/>
          <w:sz w:val="19"/>
        </w:rPr>
        <w:t xml:space="preserve"> </w:t>
      </w:r>
      <w:proofErr w:type="spellStart"/>
      <w:r>
        <w:rPr>
          <w:i/>
          <w:color w:val="555555"/>
          <w:sz w:val="19"/>
        </w:rPr>
        <w:t>sesuai</w:t>
      </w:r>
      <w:proofErr w:type="spellEnd"/>
      <w:r>
        <w:rPr>
          <w:i/>
          <w:color w:val="555555"/>
          <w:sz w:val="19"/>
        </w:rPr>
        <w:t xml:space="preserve"> </w:t>
      </w:r>
      <w:proofErr w:type="spellStart"/>
      <w:r>
        <w:rPr>
          <w:i/>
          <w:color w:val="555555"/>
          <w:sz w:val="19"/>
        </w:rPr>
        <w:t>temuan</w:t>
      </w:r>
      <w:proofErr w:type="spellEnd"/>
      <w:r>
        <w:rPr>
          <w:i/>
          <w:color w:val="555555"/>
          <w:sz w:val="19"/>
        </w:rPr>
        <w:t xml:space="preserve"> pada </w:t>
      </w:r>
      <w:proofErr w:type="spellStart"/>
      <w:r>
        <w:rPr>
          <w:i/>
          <w:color w:val="555555"/>
          <w:sz w:val="19"/>
        </w:rPr>
        <w:t>sesi</w:t>
      </w:r>
      <w:proofErr w:type="spellEnd"/>
      <w:r>
        <w:rPr>
          <w:i/>
          <w:color w:val="555555"/>
          <w:sz w:val="19"/>
        </w:rPr>
        <w:t xml:space="preserve"> </w:t>
      </w:r>
      <w:proofErr w:type="spellStart"/>
      <w:r>
        <w:rPr>
          <w:i/>
          <w:color w:val="555555"/>
          <w:sz w:val="19"/>
        </w:rPr>
        <w:t>diskusi</w:t>
      </w:r>
      <w:proofErr w:type="spellEnd"/>
      <w:r>
        <w:rPr>
          <w:i/>
          <w:color w:val="555555"/>
          <w:sz w:val="19"/>
        </w:rPr>
        <w:t xml:space="preserve"> </w:t>
      </w:r>
      <w:proofErr w:type="spellStart"/>
      <w:r>
        <w:rPr>
          <w:i/>
          <w:color w:val="555555"/>
          <w:sz w:val="19"/>
        </w:rPr>
        <w:t>antara</w:t>
      </w:r>
      <w:proofErr w:type="spellEnd"/>
      <w:r>
        <w:rPr>
          <w:i/>
          <w:color w:val="555555"/>
          <w:sz w:val="19"/>
        </w:rPr>
        <w:t xml:space="preserve"> IT, User </w:t>
      </w:r>
      <w:proofErr w:type="spellStart"/>
      <w:r>
        <w:rPr>
          <w:i/>
          <w:color w:val="555555"/>
          <w:sz w:val="19"/>
        </w:rPr>
        <w:t>Operasional</w:t>
      </w:r>
      <w:proofErr w:type="spellEnd"/>
      <w:r>
        <w:rPr>
          <w:i/>
          <w:color w:val="555555"/>
          <w:sz w:val="19"/>
        </w:rPr>
        <w:t>, dan Accounting.</w:t>
      </w:r>
    </w:p>
    <w:sectPr w:rsidR="001B190B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064581">
    <w:abstractNumId w:val="8"/>
  </w:num>
  <w:num w:numId="2" w16cid:durableId="325476290">
    <w:abstractNumId w:val="6"/>
  </w:num>
  <w:num w:numId="3" w16cid:durableId="734475023">
    <w:abstractNumId w:val="5"/>
  </w:num>
  <w:num w:numId="4" w16cid:durableId="1134786472">
    <w:abstractNumId w:val="4"/>
  </w:num>
  <w:num w:numId="5" w16cid:durableId="464006190">
    <w:abstractNumId w:val="7"/>
  </w:num>
  <w:num w:numId="6" w16cid:durableId="825628248">
    <w:abstractNumId w:val="3"/>
  </w:num>
  <w:num w:numId="7" w16cid:durableId="523177056">
    <w:abstractNumId w:val="2"/>
  </w:num>
  <w:num w:numId="8" w16cid:durableId="334115655">
    <w:abstractNumId w:val="1"/>
  </w:num>
  <w:num w:numId="9" w16cid:durableId="1588801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D86"/>
    <w:rsid w:val="001B190B"/>
    <w:rsid w:val="00217ECF"/>
    <w:rsid w:val="0029639D"/>
    <w:rsid w:val="002E65A4"/>
    <w:rsid w:val="003111C7"/>
    <w:rsid w:val="00326F90"/>
    <w:rsid w:val="00337378"/>
    <w:rsid w:val="00407853"/>
    <w:rsid w:val="00454678"/>
    <w:rsid w:val="007D751B"/>
    <w:rsid w:val="008F20B7"/>
    <w:rsid w:val="00A764D9"/>
    <w:rsid w:val="00AA1D8D"/>
    <w:rsid w:val="00AF4532"/>
    <w:rsid w:val="00B47730"/>
    <w:rsid w:val="00CB0664"/>
    <w:rsid w:val="00D322D0"/>
    <w:rsid w:val="00E525A2"/>
    <w:rsid w:val="00EA38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B56A784-C665-C14A-B1C9-E8A17AD56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13</Pages>
  <Words>3893</Words>
  <Characters>22196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Cindy Rashando</cp:lastModifiedBy>
  <cp:revision>6</cp:revision>
  <dcterms:created xsi:type="dcterms:W3CDTF">2013-12-23T23:15:00Z</dcterms:created>
  <dcterms:modified xsi:type="dcterms:W3CDTF">2026-08-13T09:19:00Z</dcterms:modified>
  <cp:category/>
</cp:coreProperties>
</file>